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F4B07" w14:textId="77777777" w:rsidR="0011516E" w:rsidRDefault="00000000">
      <w:pPr>
        <w:jc w:val="center"/>
      </w:pPr>
      <w:r>
        <w:rPr>
          <w:b/>
          <w:sz w:val="56"/>
        </w:rPr>
        <w:t>PRODUCT REQUIREMENTS DOCUMENT</w:t>
      </w:r>
    </w:p>
    <w:p w14:paraId="508E1532" w14:textId="77777777" w:rsidR="0011516E" w:rsidRDefault="00000000">
      <w:pPr>
        <w:jc w:val="center"/>
      </w:pPr>
      <w:r>
        <w:rPr>
          <w:sz w:val="32"/>
        </w:rPr>
        <w:t>Plambo Conversational Business Intelligence Platform</w:t>
      </w:r>
    </w:p>
    <w:p w14:paraId="75D00E34" w14:textId="77777777" w:rsidR="0011516E" w:rsidRDefault="00000000">
      <w:pPr>
        <w:jc w:val="center"/>
      </w:pPr>
      <w:r>
        <w:rPr>
          <w:sz w:val="24"/>
        </w:rPr>
        <w:t>Version: 1.0</w:t>
      </w:r>
    </w:p>
    <w:p w14:paraId="49BDE870" w14:textId="77777777" w:rsidR="0011516E" w:rsidRDefault="00000000">
      <w:pPr>
        <w:jc w:val="center"/>
      </w:pPr>
      <w:r>
        <w:rPr>
          <w:sz w:val="24"/>
        </w:rPr>
        <w:t>Date: February 13, 2026</w:t>
      </w:r>
    </w:p>
    <w:p w14:paraId="158ADACB" w14:textId="77777777" w:rsidR="0011516E" w:rsidRDefault="00000000">
      <w:r>
        <w:br w:type="page"/>
      </w:r>
    </w:p>
    <w:p w14:paraId="0AF869E0" w14:textId="77777777" w:rsidR="0011516E" w:rsidRDefault="00000000">
      <w:pPr>
        <w:pStyle w:val="Heading1"/>
      </w:pPr>
      <w:r>
        <w:lastRenderedPageBreak/>
        <w:t>Table of Contents</w:t>
      </w:r>
    </w:p>
    <w:p w14:paraId="77027ED4" w14:textId="77777777" w:rsidR="0011516E" w:rsidRDefault="00000000">
      <w:r>
        <w:t>1. Introduction</w:t>
      </w:r>
    </w:p>
    <w:p w14:paraId="35C87DA8" w14:textId="77777777" w:rsidR="0011516E" w:rsidRDefault="00000000">
      <w:r>
        <w:t xml:space="preserve">   1.1 Purpose</w:t>
      </w:r>
    </w:p>
    <w:p w14:paraId="67896C92" w14:textId="77777777" w:rsidR="0011516E" w:rsidRDefault="00000000">
      <w:r>
        <w:t xml:space="preserve">   1.2 Scope</w:t>
      </w:r>
    </w:p>
    <w:p w14:paraId="1E171560" w14:textId="77777777" w:rsidR="0011516E" w:rsidRDefault="00000000">
      <w:r>
        <w:t xml:space="preserve">   1.3 Intended Audience</w:t>
      </w:r>
    </w:p>
    <w:p w14:paraId="769BD2C6" w14:textId="77777777" w:rsidR="0011516E" w:rsidRDefault="00000000">
      <w:r>
        <w:t xml:space="preserve">   1.4 Definitions &amp; Acronyms</w:t>
      </w:r>
    </w:p>
    <w:p w14:paraId="52F1DA08" w14:textId="77777777" w:rsidR="0011516E" w:rsidRDefault="00000000">
      <w:r>
        <w:t xml:space="preserve">   1.5 References</w:t>
      </w:r>
    </w:p>
    <w:p w14:paraId="23465886" w14:textId="77777777" w:rsidR="0011516E" w:rsidRDefault="00000000">
      <w:r>
        <w:t>2. Product Overview</w:t>
      </w:r>
    </w:p>
    <w:p w14:paraId="5CBECA92" w14:textId="77777777" w:rsidR="0011516E" w:rsidRDefault="00000000">
      <w:r>
        <w:t xml:space="preserve">   2.1 Vision Statement</w:t>
      </w:r>
    </w:p>
    <w:p w14:paraId="1E6E1E3B" w14:textId="77777777" w:rsidR="0011516E" w:rsidRDefault="00000000">
      <w:r>
        <w:t xml:space="preserve">   2.2 Product Goals</w:t>
      </w:r>
    </w:p>
    <w:p w14:paraId="018A7316" w14:textId="77777777" w:rsidR="0011516E" w:rsidRDefault="00000000">
      <w:r>
        <w:t xml:space="preserve">   2.3 Target Users</w:t>
      </w:r>
    </w:p>
    <w:p w14:paraId="376DC891" w14:textId="77777777" w:rsidR="0011516E" w:rsidRDefault="00000000">
      <w:r>
        <w:t xml:space="preserve">   2.4 Assumptions</w:t>
      </w:r>
    </w:p>
    <w:p w14:paraId="09B437A6" w14:textId="77777777" w:rsidR="0011516E" w:rsidRDefault="00000000">
      <w:r>
        <w:t xml:space="preserve">   2.5 Constraints</w:t>
      </w:r>
    </w:p>
    <w:p w14:paraId="61C7997E" w14:textId="77777777" w:rsidR="0011516E" w:rsidRDefault="00000000">
      <w:r>
        <w:t>3. User Research</w:t>
      </w:r>
    </w:p>
    <w:p w14:paraId="41586DD6" w14:textId="77777777" w:rsidR="0011516E" w:rsidRDefault="00000000">
      <w:r>
        <w:t xml:space="preserve">   3.1 User Personas</w:t>
      </w:r>
    </w:p>
    <w:p w14:paraId="787A7644" w14:textId="77777777" w:rsidR="0011516E" w:rsidRDefault="00000000">
      <w:r>
        <w:t xml:space="preserve">   3.2 User Environment</w:t>
      </w:r>
    </w:p>
    <w:p w14:paraId="0D181281" w14:textId="77777777" w:rsidR="0011516E" w:rsidRDefault="00000000">
      <w:r>
        <w:t xml:space="preserve">   3.3 User Problems &amp; Needs</w:t>
      </w:r>
    </w:p>
    <w:p w14:paraId="6F8AA5D1" w14:textId="77777777" w:rsidR="0011516E" w:rsidRDefault="00000000">
      <w:r>
        <w:t>4. High-Level Product Requirements</w:t>
      </w:r>
    </w:p>
    <w:p w14:paraId="350843A7" w14:textId="77777777" w:rsidR="0011516E" w:rsidRDefault="00000000">
      <w:r>
        <w:t xml:space="preserve">   4.1 Feature Summary</w:t>
      </w:r>
    </w:p>
    <w:p w14:paraId="191839E8" w14:textId="77777777" w:rsidR="0011516E" w:rsidRDefault="00000000">
      <w:r>
        <w:t xml:space="preserve">   4.2 Feature Prioritization</w:t>
      </w:r>
    </w:p>
    <w:p w14:paraId="517243C2" w14:textId="77777777" w:rsidR="0011516E" w:rsidRDefault="00000000">
      <w:r>
        <w:t>5. Detailed Feature Requirements</w:t>
      </w:r>
    </w:p>
    <w:p w14:paraId="279E5872" w14:textId="77777777" w:rsidR="0011516E" w:rsidRDefault="00000000">
      <w:r>
        <w:t>6. Functional Requirements (FR)</w:t>
      </w:r>
    </w:p>
    <w:p w14:paraId="00B3E7A2" w14:textId="77777777" w:rsidR="0011516E" w:rsidRDefault="00000000">
      <w:r>
        <w:t>7. Non-Functional Requirements (NFR)</w:t>
      </w:r>
    </w:p>
    <w:p w14:paraId="10C9D9A4" w14:textId="77777777" w:rsidR="0011516E" w:rsidRDefault="00000000">
      <w:r>
        <w:t>8. System Architecture Overview</w:t>
      </w:r>
    </w:p>
    <w:p w14:paraId="2AAF2D5D" w14:textId="77777777" w:rsidR="0011516E" w:rsidRDefault="00000000">
      <w:r>
        <w:t>9. UI/UX Requirements</w:t>
      </w:r>
    </w:p>
    <w:p w14:paraId="1D6C2463" w14:textId="77777777" w:rsidR="0011516E" w:rsidRDefault="00000000">
      <w:r>
        <w:t>10. Data Requirements</w:t>
      </w:r>
    </w:p>
    <w:p w14:paraId="58BCB2C2" w14:textId="77777777" w:rsidR="0011516E" w:rsidRDefault="00000000">
      <w:r>
        <w:lastRenderedPageBreak/>
        <w:t>11. API Requirements</w:t>
      </w:r>
    </w:p>
    <w:p w14:paraId="5A2294EE" w14:textId="77777777" w:rsidR="0011516E" w:rsidRDefault="00000000">
      <w:r>
        <w:t>12. Acceptance Criteria Summary</w:t>
      </w:r>
    </w:p>
    <w:p w14:paraId="7BB84586" w14:textId="77777777" w:rsidR="0011516E" w:rsidRDefault="00000000">
      <w:r>
        <w:t>13. Release Plan &amp; Roadmap</w:t>
      </w:r>
    </w:p>
    <w:p w14:paraId="6750286D" w14:textId="77777777" w:rsidR="0011516E" w:rsidRDefault="00000000">
      <w:r>
        <w:t>14. Risks &amp; Mitigation</w:t>
      </w:r>
    </w:p>
    <w:p w14:paraId="092BDC74" w14:textId="77777777" w:rsidR="0011516E" w:rsidRDefault="00000000">
      <w:r>
        <w:t>15. Appendices</w:t>
      </w:r>
    </w:p>
    <w:p w14:paraId="72B51578" w14:textId="77777777" w:rsidR="0011516E" w:rsidRDefault="00000000">
      <w:r>
        <w:br w:type="page"/>
      </w:r>
    </w:p>
    <w:p w14:paraId="280599CD" w14:textId="77777777" w:rsidR="0011516E" w:rsidRDefault="00000000">
      <w:pPr>
        <w:pStyle w:val="Heading1"/>
      </w:pPr>
      <w:r>
        <w:lastRenderedPageBreak/>
        <w:t>1. Introduction</w:t>
      </w:r>
    </w:p>
    <w:p w14:paraId="79EA1507" w14:textId="77777777" w:rsidR="0011516E" w:rsidRDefault="00000000">
      <w:pPr>
        <w:pStyle w:val="Heading2"/>
      </w:pPr>
      <w:r>
        <w:t>1.1 Purpose</w:t>
      </w:r>
    </w:p>
    <w:p w14:paraId="2435994B" w14:textId="77777777" w:rsidR="0011516E" w:rsidRDefault="00000000">
      <w:r>
        <w:t>This Product Requirements Document (PRD) defines the comprehensive requirements for the Plambo Conversational Business Intelligence Platform, an AI-powered backend system designed to process natural language queries and deliver actionable business insights. The document specifies functional and non-functional requirements, architectural considerations, and acceptance criteria in compliance with ISO/IEC/IEEE 29148 standards.</w:t>
      </w:r>
    </w:p>
    <w:p w14:paraId="37468D84" w14:textId="77777777" w:rsidR="0011516E" w:rsidRDefault="00000000">
      <w:pPr>
        <w:pStyle w:val="Heading2"/>
      </w:pPr>
      <w:r>
        <w:t>1.2 Scope</w:t>
      </w:r>
    </w:p>
    <w:p w14:paraId="28AFCE6E" w14:textId="77777777" w:rsidR="0011516E" w:rsidRDefault="00000000">
      <w:r>
        <w:t>This PRD covers the Plambo Backend (TatvaAI) system, including:</w:t>
      </w:r>
    </w:p>
    <w:p w14:paraId="7B8F24C1" w14:textId="77777777" w:rsidR="0011516E" w:rsidRDefault="00000000">
      <w:pPr>
        <w:pStyle w:val="ListBullet"/>
      </w:pPr>
      <w:r>
        <w:t>Conversational query processing engine</w:t>
      </w:r>
    </w:p>
    <w:p w14:paraId="3D81F54D" w14:textId="77777777" w:rsidR="0011516E" w:rsidRDefault="00000000">
      <w:pPr>
        <w:pStyle w:val="ListBullet"/>
      </w:pPr>
      <w:r>
        <w:t>Multi-client profile management and isolation</w:t>
      </w:r>
    </w:p>
    <w:p w14:paraId="3DAC681C" w14:textId="77777777" w:rsidR="0011516E" w:rsidRDefault="00000000">
      <w:pPr>
        <w:pStyle w:val="ListBullet"/>
      </w:pPr>
      <w:r>
        <w:t>Vector-based document retrieval and RAG (Retrieval-Augmented Generation)</w:t>
      </w:r>
    </w:p>
    <w:p w14:paraId="1A22CB8C" w14:textId="77777777" w:rsidR="0011516E" w:rsidRDefault="00000000">
      <w:pPr>
        <w:pStyle w:val="ListBullet"/>
      </w:pPr>
      <w:r>
        <w:t>Session management and conversation history tracking</w:t>
      </w:r>
    </w:p>
    <w:p w14:paraId="43E77760" w14:textId="77777777" w:rsidR="0011516E" w:rsidRDefault="00000000">
      <w:pPr>
        <w:pStyle w:val="ListBullet"/>
      </w:pPr>
      <w:r>
        <w:t>Data analysis and insight generation using LLM integration</w:t>
      </w:r>
    </w:p>
    <w:p w14:paraId="21DB7C96" w14:textId="77777777" w:rsidR="0011516E" w:rsidRDefault="00000000">
      <w:pPr>
        <w:pStyle w:val="ListBullet"/>
      </w:pPr>
      <w:r>
        <w:t>File upload and processing capabilities</w:t>
      </w:r>
    </w:p>
    <w:p w14:paraId="7C4750BE" w14:textId="77777777" w:rsidR="0011516E" w:rsidRDefault="00000000">
      <w:pPr>
        <w:pStyle w:val="ListBullet"/>
      </w:pPr>
      <w:r>
        <w:t>RESTful API endpoints for query, data, and session management</w:t>
      </w:r>
    </w:p>
    <w:p w14:paraId="56F18973" w14:textId="77777777" w:rsidR="0011516E" w:rsidRDefault="00000000">
      <w:pPr>
        <w:pStyle w:val="ListBullet"/>
      </w:pPr>
      <w:r>
        <w:t>System health monitoring and error handling</w:t>
      </w:r>
    </w:p>
    <w:p w14:paraId="0B32E782" w14:textId="77777777" w:rsidR="0011516E" w:rsidRDefault="00000000">
      <w:pPr>
        <w:pStyle w:val="ListBullet"/>
      </w:pPr>
      <w:r>
        <w:t>Web search integration capabilities</w:t>
      </w:r>
    </w:p>
    <w:p w14:paraId="3AE81AD4" w14:textId="77777777" w:rsidR="0011516E" w:rsidRDefault="00000000">
      <w:pPr>
        <w:pStyle w:val="Heading2"/>
      </w:pPr>
      <w:r>
        <w:t>1.3 Intended Audience</w:t>
      </w:r>
    </w:p>
    <w:p w14:paraId="7559FE1F" w14:textId="77777777" w:rsidR="0011516E" w:rsidRDefault="00000000">
      <w:r>
        <w:t>This document is intended for:</w:t>
      </w:r>
    </w:p>
    <w:p w14:paraId="1876D391" w14:textId="77777777" w:rsidR="0011516E" w:rsidRDefault="00000000">
      <w:pPr>
        <w:pStyle w:val="ListBullet"/>
      </w:pPr>
      <w:r>
        <w:t>Product Managers - for feature planning and prioritization</w:t>
      </w:r>
    </w:p>
    <w:p w14:paraId="219F0F29" w14:textId="77777777" w:rsidR="0011516E" w:rsidRDefault="00000000">
      <w:pPr>
        <w:pStyle w:val="ListBullet"/>
      </w:pPr>
      <w:r>
        <w:t>Software Architects - for understanding system design requirements</w:t>
      </w:r>
    </w:p>
    <w:p w14:paraId="6E15552F" w14:textId="77777777" w:rsidR="0011516E" w:rsidRDefault="00000000">
      <w:pPr>
        <w:pStyle w:val="ListBullet"/>
      </w:pPr>
      <w:r>
        <w:t>Backend Developers - for implementation guidance</w:t>
      </w:r>
    </w:p>
    <w:p w14:paraId="4371DC3E" w14:textId="77777777" w:rsidR="0011516E" w:rsidRDefault="00000000">
      <w:pPr>
        <w:pStyle w:val="ListBullet"/>
      </w:pPr>
      <w:r>
        <w:t>QA Engineers - for test case development</w:t>
      </w:r>
    </w:p>
    <w:p w14:paraId="021B0D38" w14:textId="77777777" w:rsidR="0011516E" w:rsidRDefault="00000000">
      <w:pPr>
        <w:pStyle w:val="ListBullet"/>
      </w:pPr>
      <w:r>
        <w:t>DevOps/Infrastructure Teams - for deployment and infrastructure requirements</w:t>
      </w:r>
    </w:p>
    <w:p w14:paraId="62D6D6E3" w14:textId="77777777" w:rsidR="0011516E" w:rsidRDefault="00000000">
      <w:pPr>
        <w:pStyle w:val="ListBullet"/>
      </w:pPr>
      <w:r>
        <w:t>Business Stakeholders - for understanding product capabilities and roadmap</w:t>
      </w:r>
    </w:p>
    <w:p w14:paraId="66FEAF7C" w14:textId="77777777" w:rsidR="0011516E" w:rsidRDefault="00000000">
      <w:pPr>
        <w:pStyle w:val="Heading2"/>
      </w:pPr>
      <w:r>
        <w:t>1.4 Definitions &amp; Acronyms</w:t>
      </w:r>
    </w:p>
    <w:tbl>
      <w:tblPr>
        <w:tblStyle w:val="LightGrid-Accent1"/>
        <w:tblW w:w="0" w:type="auto"/>
        <w:tblLook w:val="04A0" w:firstRow="1" w:lastRow="0" w:firstColumn="1" w:lastColumn="0" w:noHBand="0" w:noVBand="1"/>
      </w:tblPr>
      <w:tblGrid>
        <w:gridCol w:w="4680"/>
        <w:gridCol w:w="4680"/>
      </w:tblGrid>
      <w:tr w:rsidR="0011516E" w14:paraId="4A4E6977" w14:textId="77777777" w:rsidTr="0011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39F23E7" w14:textId="77777777" w:rsidR="0011516E" w:rsidRDefault="00000000">
            <w:r>
              <w:t>Term</w:t>
            </w:r>
          </w:p>
        </w:tc>
        <w:tc>
          <w:tcPr>
            <w:tcW w:w="4680" w:type="dxa"/>
          </w:tcPr>
          <w:p w14:paraId="1B31386D" w14:textId="77777777" w:rsidR="0011516E"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11516E" w14:paraId="5D980FAE"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30D917" w14:textId="77777777" w:rsidR="0011516E" w:rsidRDefault="00000000">
            <w:r>
              <w:t>RAG</w:t>
            </w:r>
          </w:p>
        </w:tc>
        <w:tc>
          <w:tcPr>
            <w:tcW w:w="4680" w:type="dxa"/>
          </w:tcPr>
          <w:p w14:paraId="16051F8D" w14:textId="77777777" w:rsidR="0011516E" w:rsidRDefault="00000000">
            <w:pPr>
              <w:cnfStyle w:val="000000100000" w:firstRow="0" w:lastRow="0" w:firstColumn="0" w:lastColumn="0" w:oddVBand="0" w:evenVBand="0" w:oddHBand="1" w:evenHBand="0" w:firstRowFirstColumn="0" w:firstRowLastColumn="0" w:lastRowFirstColumn="0" w:lastRowLastColumn="0"/>
            </w:pPr>
            <w:r>
              <w:t>Retrieval-Augmented Generation</w:t>
            </w:r>
          </w:p>
        </w:tc>
      </w:tr>
      <w:tr w:rsidR="0011516E" w14:paraId="084D0467"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9E6D8A" w14:textId="77777777" w:rsidR="0011516E" w:rsidRDefault="00000000">
            <w:r>
              <w:t>LLM</w:t>
            </w:r>
          </w:p>
        </w:tc>
        <w:tc>
          <w:tcPr>
            <w:tcW w:w="4680" w:type="dxa"/>
          </w:tcPr>
          <w:p w14:paraId="31DD0D1E" w14:textId="77777777" w:rsidR="0011516E" w:rsidRDefault="00000000">
            <w:pPr>
              <w:cnfStyle w:val="000000010000" w:firstRow="0" w:lastRow="0" w:firstColumn="0" w:lastColumn="0" w:oddVBand="0" w:evenVBand="0" w:oddHBand="0" w:evenHBand="1" w:firstRowFirstColumn="0" w:firstRowLastColumn="0" w:lastRowFirstColumn="0" w:lastRowLastColumn="0"/>
            </w:pPr>
            <w:r>
              <w:t>Large Language Model</w:t>
            </w:r>
          </w:p>
        </w:tc>
      </w:tr>
      <w:tr w:rsidR="0011516E" w14:paraId="65417832"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AEA85B" w14:textId="77777777" w:rsidR="0011516E" w:rsidRDefault="00000000">
            <w:r>
              <w:t>FAISS</w:t>
            </w:r>
          </w:p>
        </w:tc>
        <w:tc>
          <w:tcPr>
            <w:tcW w:w="4680" w:type="dxa"/>
          </w:tcPr>
          <w:p w14:paraId="007D62BC" w14:textId="77777777" w:rsidR="0011516E" w:rsidRDefault="00000000">
            <w:pPr>
              <w:cnfStyle w:val="000000100000" w:firstRow="0" w:lastRow="0" w:firstColumn="0" w:lastColumn="0" w:oddVBand="0" w:evenVBand="0" w:oddHBand="1" w:evenHBand="0" w:firstRowFirstColumn="0" w:firstRowLastColumn="0" w:lastRowFirstColumn="0" w:lastRowLastColumn="0"/>
            </w:pPr>
            <w:r>
              <w:t>Facebook AI Similarity Search</w:t>
            </w:r>
          </w:p>
        </w:tc>
      </w:tr>
      <w:tr w:rsidR="0011516E" w14:paraId="5A3E846C"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AD1552" w14:textId="77777777" w:rsidR="0011516E" w:rsidRDefault="00000000">
            <w:r>
              <w:t>API</w:t>
            </w:r>
          </w:p>
        </w:tc>
        <w:tc>
          <w:tcPr>
            <w:tcW w:w="4680" w:type="dxa"/>
          </w:tcPr>
          <w:p w14:paraId="5A17B318" w14:textId="77777777" w:rsidR="0011516E" w:rsidRDefault="00000000">
            <w:pPr>
              <w:cnfStyle w:val="000000010000" w:firstRow="0" w:lastRow="0" w:firstColumn="0" w:lastColumn="0" w:oddVBand="0" w:evenVBand="0" w:oddHBand="0" w:evenHBand="1" w:firstRowFirstColumn="0" w:firstRowLastColumn="0" w:lastRowFirstColumn="0" w:lastRowLastColumn="0"/>
            </w:pPr>
            <w:r>
              <w:t>Application Programming Interface</w:t>
            </w:r>
          </w:p>
        </w:tc>
      </w:tr>
      <w:tr w:rsidR="0011516E" w14:paraId="2B73C0CC"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6B01DF" w14:textId="77777777" w:rsidR="0011516E" w:rsidRDefault="00000000">
            <w:r>
              <w:t>REST</w:t>
            </w:r>
          </w:p>
        </w:tc>
        <w:tc>
          <w:tcPr>
            <w:tcW w:w="4680" w:type="dxa"/>
          </w:tcPr>
          <w:p w14:paraId="43338B4C" w14:textId="77777777" w:rsidR="0011516E" w:rsidRDefault="00000000">
            <w:pPr>
              <w:cnfStyle w:val="000000100000" w:firstRow="0" w:lastRow="0" w:firstColumn="0" w:lastColumn="0" w:oddVBand="0" w:evenVBand="0" w:oddHBand="1" w:evenHBand="0" w:firstRowFirstColumn="0" w:firstRowLastColumn="0" w:lastRowFirstColumn="0" w:lastRowLastColumn="0"/>
            </w:pPr>
            <w:r>
              <w:t>Representational State Transfer</w:t>
            </w:r>
          </w:p>
        </w:tc>
      </w:tr>
      <w:tr w:rsidR="0011516E" w14:paraId="10BCED9C"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2B811F4" w14:textId="77777777" w:rsidR="0011516E" w:rsidRDefault="00000000">
            <w:r>
              <w:t>BI</w:t>
            </w:r>
          </w:p>
        </w:tc>
        <w:tc>
          <w:tcPr>
            <w:tcW w:w="4680" w:type="dxa"/>
          </w:tcPr>
          <w:p w14:paraId="3A9567D3" w14:textId="77777777" w:rsidR="0011516E" w:rsidRDefault="00000000">
            <w:pPr>
              <w:cnfStyle w:val="000000010000" w:firstRow="0" w:lastRow="0" w:firstColumn="0" w:lastColumn="0" w:oddVBand="0" w:evenVBand="0" w:oddHBand="0" w:evenHBand="1" w:firstRowFirstColumn="0" w:firstRowLastColumn="0" w:lastRowFirstColumn="0" w:lastRowLastColumn="0"/>
            </w:pPr>
            <w:r>
              <w:t>Business Intelligence</w:t>
            </w:r>
          </w:p>
        </w:tc>
      </w:tr>
      <w:tr w:rsidR="0011516E" w14:paraId="61B0686F"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F438FD" w14:textId="77777777" w:rsidR="0011516E" w:rsidRDefault="00000000">
            <w:r>
              <w:t>DuckDB</w:t>
            </w:r>
          </w:p>
        </w:tc>
        <w:tc>
          <w:tcPr>
            <w:tcW w:w="4680" w:type="dxa"/>
          </w:tcPr>
          <w:p w14:paraId="463B080B" w14:textId="77777777" w:rsidR="0011516E" w:rsidRDefault="00000000">
            <w:pPr>
              <w:cnfStyle w:val="000000100000" w:firstRow="0" w:lastRow="0" w:firstColumn="0" w:lastColumn="0" w:oddVBand="0" w:evenVBand="0" w:oddHBand="1" w:evenHBand="0" w:firstRowFirstColumn="0" w:firstRowLastColumn="0" w:lastRowFirstColumn="0" w:lastRowLastColumn="0"/>
            </w:pPr>
            <w:r>
              <w:t>In-process SQL database system</w:t>
            </w:r>
          </w:p>
        </w:tc>
      </w:tr>
      <w:tr w:rsidR="0011516E" w14:paraId="4782F467"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A34D61" w14:textId="77777777" w:rsidR="0011516E" w:rsidRDefault="00000000">
            <w:r>
              <w:t>TatvaAI</w:t>
            </w:r>
          </w:p>
        </w:tc>
        <w:tc>
          <w:tcPr>
            <w:tcW w:w="4680" w:type="dxa"/>
          </w:tcPr>
          <w:p w14:paraId="5EDC6105" w14:textId="77777777" w:rsidR="0011516E" w:rsidRDefault="00000000">
            <w:pPr>
              <w:cnfStyle w:val="000000010000" w:firstRow="0" w:lastRow="0" w:firstColumn="0" w:lastColumn="0" w:oddVBand="0" w:evenVBand="0" w:oddHBand="0" w:evenHBand="1" w:firstRowFirstColumn="0" w:firstRowLastColumn="0" w:lastRowFirstColumn="0" w:lastRowLastColumn="0"/>
            </w:pPr>
            <w:r>
              <w:t>Core AI engine (Tatva = Essence in Sanskrit)</w:t>
            </w:r>
          </w:p>
        </w:tc>
      </w:tr>
      <w:tr w:rsidR="0011516E" w14:paraId="5D3F0D61"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E6E95D" w14:textId="77777777" w:rsidR="0011516E" w:rsidRDefault="00000000">
            <w:r>
              <w:t>Session</w:t>
            </w:r>
          </w:p>
        </w:tc>
        <w:tc>
          <w:tcPr>
            <w:tcW w:w="4680" w:type="dxa"/>
          </w:tcPr>
          <w:p w14:paraId="06935561" w14:textId="77777777" w:rsidR="0011516E" w:rsidRDefault="00000000">
            <w:pPr>
              <w:cnfStyle w:val="000000100000" w:firstRow="0" w:lastRow="0" w:firstColumn="0" w:lastColumn="0" w:oddVBand="0" w:evenVBand="0" w:oddHBand="1" w:evenHBand="0" w:firstRowFirstColumn="0" w:firstRowLastColumn="0" w:lastRowFirstColumn="0" w:lastRowLastColumn="0"/>
            </w:pPr>
            <w:r>
              <w:t>A user interaction context maintaining conversation history</w:t>
            </w:r>
          </w:p>
        </w:tc>
      </w:tr>
      <w:tr w:rsidR="0011516E" w14:paraId="3A787BF9"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6F12358" w14:textId="77777777" w:rsidR="0011516E" w:rsidRDefault="00000000">
            <w:r>
              <w:lastRenderedPageBreak/>
              <w:t>Profile/Client</w:t>
            </w:r>
          </w:p>
        </w:tc>
        <w:tc>
          <w:tcPr>
            <w:tcW w:w="4680" w:type="dxa"/>
          </w:tcPr>
          <w:p w14:paraId="7BE5D064" w14:textId="77777777" w:rsidR="0011516E" w:rsidRDefault="00000000">
            <w:pPr>
              <w:cnfStyle w:val="000000010000" w:firstRow="0" w:lastRow="0" w:firstColumn="0" w:lastColumn="0" w:oddVBand="0" w:evenVBand="0" w:oddHBand="0" w:evenHBand="1" w:firstRowFirstColumn="0" w:firstRowLastColumn="0" w:lastRowFirstColumn="0" w:lastRowLastColumn="0"/>
            </w:pPr>
            <w:r>
              <w:t>A distinct organizational entity with isolated vector stores and knowledge bases</w:t>
            </w:r>
          </w:p>
        </w:tc>
      </w:tr>
      <w:tr w:rsidR="0011516E" w14:paraId="6015D13A"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38CBCF" w14:textId="77777777" w:rsidR="0011516E" w:rsidRDefault="00000000">
            <w:r>
              <w:t>Vector Store</w:t>
            </w:r>
          </w:p>
        </w:tc>
        <w:tc>
          <w:tcPr>
            <w:tcW w:w="4680" w:type="dxa"/>
          </w:tcPr>
          <w:p w14:paraId="0CEFA190" w14:textId="77777777" w:rsidR="0011516E" w:rsidRDefault="00000000">
            <w:pPr>
              <w:cnfStyle w:val="000000100000" w:firstRow="0" w:lastRow="0" w:firstColumn="0" w:lastColumn="0" w:oddVBand="0" w:evenVBand="0" w:oddHBand="1" w:evenHBand="0" w:firstRowFirstColumn="0" w:firstRowLastColumn="0" w:lastRowFirstColumn="0" w:lastRowLastColumn="0"/>
            </w:pPr>
            <w:r>
              <w:t>FAISS index for semantic document retrieval</w:t>
            </w:r>
          </w:p>
        </w:tc>
      </w:tr>
      <w:tr w:rsidR="0011516E" w14:paraId="0651E535"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087596" w14:textId="77777777" w:rsidR="0011516E" w:rsidRDefault="00000000">
            <w:r>
              <w:t>NFR</w:t>
            </w:r>
          </w:p>
        </w:tc>
        <w:tc>
          <w:tcPr>
            <w:tcW w:w="4680" w:type="dxa"/>
          </w:tcPr>
          <w:p w14:paraId="1F93DB54" w14:textId="77777777" w:rsidR="0011516E" w:rsidRDefault="00000000">
            <w:pPr>
              <w:cnfStyle w:val="000000010000" w:firstRow="0" w:lastRow="0" w:firstColumn="0" w:lastColumn="0" w:oddVBand="0" w:evenVBand="0" w:oddHBand="0" w:evenHBand="1" w:firstRowFirstColumn="0" w:firstRowLastColumn="0" w:lastRowFirstColumn="0" w:lastRowLastColumn="0"/>
            </w:pPr>
            <w:r>
              <w:t>Non-Functional Requirement</w:t>
            </w:r>
          </w:p>
        </w:tc>
      </w:tr>
      <w:tr w:rsidR="0011516E" w14:paraId="423DF99D"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D2E4DE" w14:textId="77777777" w:rsidR="0011516E" w:rsidRDefault="00000000">
            <w:r>
              <w:t>FR</w:t>
            </w:r>
          </w:p>
        </w:tc>
        <w:tc>
          <w:tcPr>
            <w:tcW w:w="4680" w:type="dxa"/>
          </w:tcPr>
          <w:p w14:paraId="4BA2DE7B" w14:textId="77777777" w:rsidR="0011516E" w:rsidRDefault="00000000">
            <w:pPr>
              <w:cnfStyle w:val="000000100000" w:firstRow="0" w:lastRow="0" w:firstColumn="0" w:lastColumn="0" w:oddVBand="0" w:evenVBand="0" w:oddHBand="1" w:evenHBand="0" w:firstRowFirstColumn="0" w:firstRowLastColumn="0" w:lastRowFirstColumn="0" w:lastRowLastColumn="0"/>
            </w:pPr>
            <w:r>
              <w:t>Functional Requirement</w:t>
            </w:r>
          </w:p>
        </w:tc>
      </w:tr>
      <w:tr w:rsidR="0011516E" w14:paraId="4C4BF23A"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9DC936" w14:textId="77777777" w:rsidR="0011516E" w:rsidRDefault="00000000">
            <w:r>
              <w:t>SLA</w:t>
            </w:r>
          </w:p>
        </w:tc>
        <w:tc>
          <w:tcPr>
            <w:tcW w:w="4680" w:type="dxa"/>
          </w:tcPr>
          <w:p w14:paraId="663CF9E7" w14:textId="77777777" w:rsidR="0011516E" w:rsidRDefault="00000000">
            <w:pPr>
              <w:cnfStyle w:val="000000010000" w:firstRow="0" w:lastRow="0" w:firstColumn="0" w:lastColumn="0" w:oddVBand="0" w:evenVBand="0" w:oddHBand="0" w:evenHBand="1" w:firstRowFirstColumn="0" w:firstRowLastColumn="0" w:lastRowFirstColumn="0" w:lastRowLastColumn="0"/>
            </w:pPr>
            <w:r>
              <w:t>Service Level Agreement</w:t>
            </w:r>
          </w:p>
        </w:tc>
      </w:tr>
      <w:tr w:rsidR="0011516E" w14:paraId="51494A31"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89876B6" w14:textId="77777777" w:rsidR="0011516E" w:rsidRDefault="00000000">
            <w:r>
              <w:t>QA</w:t>
            </w:r>
          </w:p>
        </w:tc>
        <w:tc>
          <w:tcPr>
            <w:tcW w:w="4680" w:type="dxa"/>
          </w:tcPr>
          <w:p w14:paraId="2C0EDD37" w14:textId="77777777" w:rsidR="0011516E" w:rsidRDefault="00000000">
            <w:pPr>
              <w:cnfStyle w:val="000000100000" w:firstRow="0" w:lastRow="0" w:firstColumn="0" w:lastColumn="0" w:oddVBand="0" w:evenVBand="0" w:oddHBand="1" w:evenHBand="0" w:firstRowFirstColumn="0" w:firstRowLastColumn="0" w:lastRowFirstColumn="0" w:lastRowLastColumn="0"/>
            </w:pPr>
            <w:r>
              <w:t>Quality Assurance</w:t>
            </w:r>
          </w:p>
        </w:tc>
      </w:tr>
    </w:tbl>
    <w:p w14:paraId="03B01105" w14:textId="77777777" w:rsidR="0011516E" w:rsidRDefault="00000000">
      <w:pPr>
        <w:pStyle w:val="Heading2"/>
      </w:pPr>
      <w:r>
        <w:t>1.5 References</w:t>
      </w:r>
    </w:p>
    <w:p w14:paraId="1489B0C8" w14:textId="77777777" w:rsidR="0011516E" w:rsidRDefault="00000000">
      <w:r>
        <w:t>Relevant standards and guidelines:</w:t>
      </w:r>
    </w:p>
    <w:p w14:paraId="014F9278" w14:textId="77777777" w:rsidR="0011516E" w:rsidRDefault="00000000">
      <w:pPr>
        <w:pStyle w:val="ListBullet"/>
      </w:pPr>
      <w:r>
        <w:t>ISO/IEC/IEEE 29148:2018 - Systems and software engineering requirements specification</w:t>
      </w:r>
    </w:p>
    <w:p w14:paraId="64B2C6B4" w14:textId="77777777" w:rsidR="0011516E" w:rsidRDefault="00000000">
      <w:pPr>
        <w:pStyle w:val="ListBullet"/>
      </w:pPr>
      <w:r>
        <w:t>Flask Documentation - Web framework specifications</w:t>
      </w:r>
    </w:p>
    <w:p w14:paraId="397DE1AD" w14:textId="77777777" w:rsidR="0011516E" w:rsidRDefault="00000000">
      <w:pPr>
        <w:pStyle w:val="ListBullet"/>
      </w:pPr>
      <w:r>
        <w:t>FAISS Documentation - Vector store implementation</w:t>
      </w:r>
    </w:p>
    <w:p w14:paraId="2D477993" w14:textId="77777777" w:rsidR="0011516E" w:rsidRDefault="00000000">
      <w:pPr>
        <w:pStyle w:val="ListBullet"/>
      </w:pPr>
      <w:r>
        <w:t>OpenAI/Google Gemini API Documentation - LLM integration reference</w:t>
      </w:r>
    </w:p>
    <w:p w14:paraId="2A0FBA12" w14:textId="77777777" w:rsidR="0011516E" w:rsidRDefault="00000000">
      <w:pPr>
        <w:pStyle w:val="ListBullet"/>
      </w:pPr>
      <w:r>
        <w:t>RESTful API Design Best Practices</w:t>
      </w:r>
    </w:p>
    <w:p w14:paraId="38620AD3" w14:textId="77777777" w:rsidR="0011516E" w:rsidRDefault="00000000">
      <w:r>
        <w:br w:type="page"/>
      </w:r>
    </w:p>
    <w:p w14:paraId="244602AB" w14:textId="77777777" w:rsidR="0011516E" w:rsidRDefault="00000000">
      <w:pPr>
        <w:pStyle w:val="Heading1"/>
      </w:pPr>
      <w:r>
        <w:lastRenderedPageBreak/>
        <w:t>2. Product Overview</w:t>
      </w:r>
    </w:p>
    <w:p w14:paraId="2CE10E93" w14:textId="77777777" w:rsidR="0011516E" w:rsidRDefault="00000000">
      <w:pPr>
        <w:pStyle w:val="Heading2"/>
      </w:pPr>
      <w:r>
        <w:t>2.1 Vision Statement</w:t>
      </w:r>
    </w:p>
    <w:p w14:paraId="50F8D692" w14:textId="77777777" w:rsidR="0011516E" w:rsidRDefault="00000000">
      <w:r>
        <w:t>The Plambo Conversational Business Intelligence Platform aims to democratize data-driven decision-making by enabling business users to interact with their organizational data through natural language conversations. By leveraging advanced AI, semantic search, and LLM technologies, the platform transforms complex data queries into accessible, intuitive interactions while maintaining privacy, security, and multi-tenancy isolation for enterprise clients.</w:t>
      </w:r>
    </w:p>
    <w:p w14:paraId="754C8F94" w14:textId="77777777" w:rsidR="0011516E" w:rsidRDefault="00000000">
      <w:pPr>
        <w:pStyle w:val="Heading2"/>
      </w:pPr>
      <w:r>
        <w:t>2.2 Product Goals</w:t>
      </w:r>
    </w:p>
    <w:p w14:paraId="152D1A3A" w14:textId="77777777" w:rsidR="0011516E" w:rsidRDefault="00000000">
      <w:r>
        <w:rPr>
          <w:b/>
        </w:rPr>
        <w:t xml:space="preserve">Enable Natural Language Queries: </w:t>
      </w:r>
      <w:r>
        <w:t>Allow users to ask business questions in plain English without requiring SQL or technical expertise</w:t>
      </w:r>
    </w:p>
    <w:p w14:paraId="7E53E77A" w14:textId="77777777" w:rsidR="0011516E" w:rsidRDefault="00000000">
      <w:r>
        <w:rPr>
          <w:b/>
        </w:rPr>
        <w:t xml:space="preserve">Deliver Contextual Insights: </w:t>
      </w:r>
      <w:r>
        <w:t>Provide analyzed, actionable insights rather than raw data through AI-powered interpretation</w:t>
      </w:r>
    </w:p>
    <w:p w14:paraId="73E42D4D" w14:textId="77777777" w:rsidR="0011516E" w:rsidRDefault="00000000">
      <w:r>
        <w:rPr>
          <w:b/>
        </w:rPr>
        <w:t xml:space="preserve">Support Multi-Tenant Architecture: </w:t>
      </w:r>
      <w:r>
        <w:t>Maintain strict data isolation across different clients while operating from a single backend</w:t>
      </w:r>
    </w:p>
    <w:p w14:paraId="13AAD817" w14:textId="77777777" w:rsidR="0011516E" w:rsidRDefault="00000000">
      <w:r>
        <w:rPr>
          <w:b/>
        </w:rPr>
        <w:t xml:space="preserve">Maintain 99.5% Availability: </w:t>
      </w:r>
      <w:r>
        <w:t>Ensure reliable service with minimal downtime for business-critical operations</w:t>
      </w:r>
    </w:p>
    <w:p w14:paraId="1C309A3D" w14:textId="77777777" w:rsidR="0011516E" w:rsidRDefault="00000000">
      <w:r>
        <w:rPr>
          <w:b/>
        </w:rPr>
        <w:t xml:space="preserve">Scale to Multiple Data Sources: </w:t>
      </w:r>
      <w:r>
        <w:t>Support diverse data formats (Parquet, CSV, SQL databases) unified through vector semantics</w:t>
      </w:r>
    </w:p>
    <w:p w14:paraId="0F99CC43" w14:textId="77777777" w:rsidR="0011516E" w:rsidRDefault="00000000">
      <w:r>
        <w:rPr>
          <w:b/>
        </w:rPr>
        <w:t xml:space="preserve">Preserve Conversation Context: </w:t>
      </w:r>
      <w:r>
        <w:t>Enable multi-turn conversations with session-based memory for coherent interactions</w:t>
      </w:r>
    </w:p>
    <w:p w14:paraId="1A3DDF5D" w14:textId="77777777" w:rsidR="0011516E" w:rsidRDefault="00000000">
      <w:r>
        <w:rPr>
          <w:b/>
        </w:rPr>
        <w:t xml:space="preserve">Ensure Enterprise Security: </w:t>
      </w:r>
      <w:r>
        <w:t>Implement authorization, data privacy, and compliance controls at all layers</w:t>
      </w:r>
    </w:p>
    <w:p w14:paraId="52AEAF07" w14:textId="77777777" w:rsidR="0011516E" w:rsidRDefault="00000000">
      <w:pPr>
        <w:pStyle w:val="Heading2"/>
      </w:pPr>
      <w:r>
        <w:t>2.3 Target Users</w:t>
      </w:r>
    </w:p>
    <w:p w14:paraId="127D7AE2" w14:textId="77777777" w:rsidR="0011516E" w:rsidRDefault="00000000">
      <w:r>
        <w:rPr>
          <w:b/>
        </w:rPr>
        <w:t xml:space="preserve">Business Analysts: </w:t>
      </w:r>
      <w:r>
        <w:t>Query data to identify trends, anomalies, and business metrics without SQL expertise</w:t>
      </w:r>
    </w:p>
    <w:p w14:paraId="72DFF3AF" w14:textId="77777777" w:rsidR="0011516E" w:rsidRDefault="00000000">
      <w:r>
        <w:rPr>
          <w:b/>
        </w:rPr>
        <w:t xml:space="preserve">Executives &amp; Decision Makers: </w:t>
      </w:r>
      <w:r>
        <w:t>Access high-level insights and KPIs through conversational interface</w:t>
      </w:r>
    </w:p>
    <w:p w14:paraId="14947AA3" w14:textId="77777777" w:rsidR="0011516E" w:rsidRDefault="00000000">
      <w:r>
        <w:rPr>
          <w:b/>
        </w:rPr>
        <w:t xml:space="preserve">Data Scientists: </w:t>
      </w:r>
      <w:r>
        <w:t>Leverage API for programmatic access to analysis and data exploration</w:t>
      </w:r>
    </w:p>
    <w:p w14:paraId="1F316EA6" w14:textId="77777777" w:rsidR="0011516E" w:rsidRDefault="00000000">
      <w:r>
        <w:rPr>
          <w:b/>
        </w:rPr>
        <w:t xml:space="preserve">Product Managers: </w:t>
      </w:r>
      <w:r>
        <w:t>Monitor product metrics and user engagement through natural language queries</w:t>
      </w:r>
    </w:p>
    <w:p w14:paraId="466E88F5" w14:textId="77777777" w:rsidR="0011516E" w:rsidRDefault="00000000">
      <w:r>
        <w:rPr>
          <w:b/>
        </w:rPr>
        <w:t xml:space="preserve">Operations Teams: </w:t>
      </w:r>
      <w:r>
        <w:t>Track performance indicators and system health through query interface</w:t>
      </w:r>
    </w:p>
    <w:p w14:paraId="1988F0C1" w14:textId="77777777" w:rsidR="0011516E" w:rsidRDefault="00000000">
      <w:r>
        <w:rPr>
          <w:b/>
        </w:rPr>
        <w:t xml:space="preserve">Enterprise Administrators: </w:t>
      </w:r>
      <w:r>
        <w:t>Manage multiple client profiles and ensure security/compliance</w:t>
      </w:r>
    </w:p>
    <w:p w14:paraId="3588D61C" w14:textId="77777777" w:rsidR="0011516E" w:rsidRDefault="00000000">
      <w:pPr>
        <w:pStyle w:val="Heading2"/>
      </w:pPr>
      <w:r>
        <w:lastRenderedPageBreak/>
        <w:t>2.4 Assumptions</w:t>
      </w:r>
    </w:p>
    <w:p w14:paraId="5D8ABA46" w14:textId="77777777" w:rsidR="0011516E" w:rsidRDefault="00000000">
      <w:pPr>
        <w:pStyle w:val="ListBullet"/>
      </w:pPr>
      <w:r>
        <w:t>Users have basic familiarity with business terminology and their organizational structure</w:t>
      </w:r>
    </w:p>
    <w:p w14:paraId="2E1901EC" w14:textId="77777777" w:rsidR="0011516E" w:rsidRDefault="00000000">
      <w:pPr>
        <w:pStyle w:val="ListBullet"/>
      </w:pPr>
      <w:r>
        <w:t>Data is pre-processed and stored in supported formats (Parquet, accessible databases)</w:t>
      </w:r>
    </w:p>
    <w:p w14:paraId="106B8331" w14:textId="77777777" w:rsidR="0011516E" w:rsidRDefault="00000000">
      <w:pPr>
        <w:pStyle w:val="ListBullet"/>
      </w:pPr>
      <w:r>
        <w:t>Network connectivity to the backend service is available and stable</w:t>
      </w:r>
    </w:p>
    <w:p w14:paraId="0794BB15" w14:textId="77777777" w:rsidR="0011516E" w:rsidRDefault="00000000">
      <w:pPr>
        <w:pStyle w:val="ListBullet"/>
      </w:pPr>
      <w:r>
        <w:t>Users are authenticated and authorized to access their respective client profiles</w:t>
      </w:r>
    </w:p>
    <w:p w14:paraId="6FD9C4A8" w14:textId="77777777" w:rsidR="0011516E" w:rsidRDefault="00000000">
      <w:pPr>
        <w:pStyle w:val="ListBullet"/>
      </w:pPr>
      <w:r>
        <w:t>LLM services (Ollama local or Google Gemini API) are available and functional</w:t>
      </w:r>
    </w:p>
    <w:p w14:paraId="105A4B6F" w14:textId="77777777" w:rsidR="0011516E" w:rsidRDefault="00000000">
      <w:pPr>
        <w:pStyle w:val="ListBullet"/>
      </w:pPr>
      <w:r>
        <w:t>Vector stores are pre-built and indexed for supported profiles</w:t>
      </w:r>
    </w:p>
    <w:p w14:paraId="730C921A" w14:textId="77777777" w:rsidR="0011516E" w:rsidRDefault="00000000">
      <w:pPr>
        <w:pStyle w:val="ListBullet"/>
      </w:pPr>
      <w:r>
        <w:t>Database backend (PostgreSQL/DuckDB) is properly configured and accessible</w:t>
      </w:r>
    </w:p>
    <w:p w14:paraId="444DD2CD" w14:textId="77777777" w:rsidR="0011516E" w:rsidRDefault="00000000">
      <w:pPr>
        <w:pStyle w:val="ListBullet"/>
      </w:pPr>
      <w:r>
        <w:t>Session data should be retained for at least 30 days for conversation history</w:t>
      </w:r>
    </w:p>
    <w:p w14:paraId="789CD6EA" w14:textId="77777777" w:rsidR="0011516E" w:rsidRDefault="00000000">
      <w:pPr>
        <w:pStyle w:val="Heading2"/>
      </w:pPr>
      <w:r>
        <w:t>2.5 Constraints</w:t>
      </w:r>
    </w:p>
    <w:p w14:paraId="33EDC40C" w14:textId="77777777" w:rsidR="0011516E" w:rsidRDefault="00000000">
      <w:r>
        <w:rPr>
          <w:b/>
        </w:rPr>
        <w:t xml:space="preserve">Technical: </w:t>
      </w:r>
      <w:r>
        <w:t>System operates on Flask framework limited to Python ecosystem; vector store operations are CPU-intensive</w:t>
      </w:r>
    </w:p>
    <w:p w14:paraId="4386CFB5" w14:textId="77777777" w:rsidR="0011516E" w:rsidRDefault="00000000">
      <w:r>
        <w:rPr>
          <w:b/>
        </w:rPr>
        <w:t xml:space="preserve">Operational: </w:t>
      </w:r>
      <w:r>
        <w:t>LLM token limits (API calls) may restrict query volume without rate limiting implementation</w:t>
      </w:r>
    </w:p>
    <w:p w14:paraId="25DB3A4F" w14:textId="77777777" w:rsidR="0011516E" w:rsidRDefault="00000000">
      <w:r>
        <w:rPr>
          <w:b/>
        </w:rPr>
        <w:t xml:space="preserve">Compliance: </w:t>
      </w:r>
      <w:r>
        <w:t>Multi-tenant isolation requires strict authentication to prevent cross-client data access</w:t>
      </w:r>
    </w:p>
    <w:p w14:paraId="66589D39" w14:textId="77777777" w:rsidR="0011516E" w:rsidRDefault="00000000">
      <w:r>
        <w:rPr>
          <w:b/>
        </w:rPr>
        <w:t xml:space="preserve">Performance: </w:t>
      </w:r>
      <w:r>
        <w:t>Large vector store searches may introduce latency for complex queries</w:t>
      </w:r>
    </w:p>
    <w:p w14:paraId="70947A35" w14:textId="77777777" w:rsidR="0011516E" w:rsidRDefault="00000000">
      <w:r>
        <w:rPr>
          <w:b/>
        </w:rPr>
        <w:t xml:space="preserve">Data: </w:t>
      </w:r>
      <w:r>
        <w:t>Requires pre-processed, structured data; unstructured data ingestion not supported in v1.0</w:t>
      </w:r>
    </w:p>
    <w:p w14:paraId="0B212FAE" w14:textId="77777777" w:rsidR="0011516E" w:rsidRDefault="00000000">
      <w:r>
        <w:rPr>
          <w:b/>
        </w:rPr>
        <w:t xml:space="preserve">Scale: </w:t>
      </w:r>
      <w:r>
        <w:t>Initial deployment targets 5-10 enterprise clients; scaling may require architecture changes</w:t>
      </w:r>
    </w:p>
    <w:p w14:paraId="132ED365" w14:textId="77777777" w:rsidR="0011516E" w:rsidRDefault="00000000">
      <w:r>
        <w:br w:type="page"/>
      </w:r>
    </w:p>
    <w:p w14:paraId="0670917A" w14:textId="77777777" w:rsidR="0011516E" w:rsidRDefault="00000000">
      <w:pPr>
        <w:pStyle w:val="Heading1"/>
      </w:pPr>
      <w:r>
        <w:lastRenderedPageBreak/>
        <w:t>3. User Research</w:t>
      </w:r>
    </w:p>
    <w:p w14:paraId="2789A93F" w14:textId="77777777" w:rsidR="0011516E" w:rsidRDefault="00000000">
      <w:pPr>
        <w:pStyle w:val="Heading2"/>
      </w:pPr>
      <w:r>
        <w:t>3.1 User Personas</w:t>
      </w:r>
    </w:p>
    <w:p w14:paraId="672EAB01" w14:textId="77777777" w:rsidR="0011516E" w:rsidRDefault="00000000">
      <w:pPr>
        <w:pStyle w:val="Heading3"/>
      </w:pPr>
      <w:r>
        <w:t>Alex Chen - Business Analyst</w:t>
      </w:r>
    </w:p>
    <w:p w14:paraId="04632C65" w14:textId="77777777" w:rsidR="0011516E" w:rsidRDefault="00000000">
      <w:r>
        <w:rPr>
          <w:b/>
        </w:rPr>
        <w:t xml:space="preserve">Description: </w:t>
      </w:r>
      <w:r>
        <w:t>5 years in business analytics, comfortable with Excel, limited SQL knowledge</w:t>
      </w:r>
    </w:p>
    <w:p w14:paraId="6BAAC8CC" w14:textId="77777777" w:rsidR="0011516E" w:rsidRDefault="00000000">
      <w:r>
        <w:rPr>
          <w:b/>
        </w:rPr>
        <w:t xml:space="preserve">Goals: </w:t>
      </w:r>
      <w:r>
        <w:t>Quickly access sales trends and perform ad-hoc analysis without requesting IT support</w:t>
      </w:r>
    </w:p>
    <w:p w14:paraId="11E63D76" w14:textId="77777777" w:rsidR="0011516E" w:rsidRDefault="00000000">
      <w:r>
        <w:rPr>
          <w:b/>
        </w:rPr>
        <w:t xml:space="preserve">Pain Points: </w:t>
      </w:r>
      <w:r>
        <w:t>Complex SQL queries, time-consuming data warehouse access, dependency on data team</w:t>
      </w:r>
    </w:p>
    <w:p w14:paraId="48D09B61" w14:textId="77777777" w:rsidR="0011516E" w:rsidRDefault="00000000">
      <w:r>
        <w:rPr>
          <w:b/>
        </w:rPr>
        <w:t xml:space="preserve">Technical Skill Level: </w:t>
      </w:r>
      <w:r>
        <w:t>Medium</w:t>
      </w:r>
    </w:p>
    <w:p w14:paraId="05E5A4F8" w14:textId="77777777" w:rsidR="0011516E" w:rsidRDefault="00000000">
      <w:pPr>
        <w:pStyle w:val="Heading3"/>
      </w:pPr>
      <w:r>
        <w:t>Priya Sharma - Executive Manager</w:t>
      </w:r>
    </w:p>
    <w:p w14:paraId="55F67192" w14:textId="77777777" w:rsidR="0011516E" w:rsidRDefault="00000000">
      <w:r>
        <w:rPr>
          <w:b/>
        </w:rPr>
        <w:t xml:space="preserve">Description: </w:t>
      </w:r>
      <w:r>
        <w:t>Senior leader responsible for P&amp;L, needs executive dashboards and quick insights</w:t>
      </w:r>
    </w:p>
    <w:p w14:paraId="6A6FBFB5" w14:textId="77777777" w:rsidR="0011516E" w:rsidRDefault="00000000">
      <w:r>
        <w:rPr>
          <w:b/>
        </w:rPr>
        <w:t xml:space="preserve">Goals: </w:t>
      </w:r>
      <w:r>
        <w:t>Access real-time business metrics and competitive intelligence to inform decisions</w:t>
      </w:r>
    </w:p>
    <w:p w14:paraId="5C1A8281" w14:textId="77777777" w:rsidR="0011516E" w:rsidRDefault="00000000">
      <w:r>
        <w:rPr>
          <w:b/>
        </w:rPr>
        <w:t xml:space="preserve">Pain Points: </w:t>
      </w:r>
      <w:r>
        <w:t>Delayed reporting cycles, inability to ask follow-up questions to analytics team</w:t>
      </w:r>
    </w:p>
    <w:p w14:paraId="000D8375" w14:textId="77777777" w:rsidR="0011516E" w:rsidRDefault="00000000">
      <w:r>
        <w:rPr>
          <w:b/>
        </w:rPr>
        <w:t xml:space="preserve">Technical Skill Level: </w:t>
      </w:r>
      <w:r>
        <w:t>Low</w:t>
      </w:r>
    </w:p>
    <w:p w14:paraId="2178C4E5" w14:textId="77777777" w:rsidR="0011516E" w:rsidRDefault="00000000">
      <w:pPr>
        <w:pStyle w:val="Heading3"/>
      </w:pPr>
      <w:r>
        <w:t>Marco Rodriguez - Data Engineer</w:t>
      </w:r>
    </w:p>
    <w:p w14:paraId="3126512C" w14:textId="77777777" w:rsidR="0011516E" w:rsidRDefault="00000000">
      <w:r>
        <w:rPr>
          <w:b/>
        </w:rPr>
        <w:t xml:space="preserve">Description: </w:t>
      </w:r>
      <w:r>
        <w:t>Technical practitioner building data pipelines, familiar with APIs and automation</w:t>
      </w:r>
    </w:p>
    <w:p w14:paraId="2604CD24" w14:textId="77777777" w:rsidR="0011516E" w:rsidRDefault="00000000">
      <w:r>
        <w:rPr>
          <w:b/>
        </w:rPr>
        <w:t xml:space="preserve">Goals: </w:t>
      </w:r>
      <w:r>
        <w:t>Integrate BI platform into automated workflows and build custom applications on top</w:t>
      </w:r>
    </w:p>
    <w:p w14:paraId="213EB4D9" w14:textId="77777777" w:rsidR="0011516E" w:rsidRDefault="00000000">
      <w:r>
        <w:rPr>
          <w:b/>
        </w:rPr>
        <w:t xml:space="preserve">Pain Points: </w:t>
      </w:r>
      <w:r>
        <w:t>Limited API capabilities, rigid output formats, lack of programmatic access</w:t>
      </w:r>
    </w:p>
    <w:p w14:paraId="7DACA958" w14:textId="77777777" w:rsidR="0011516E" w:rsidRDefault="00000000">
      <w:r>
        <w:rPr>
          <w:b/>
        </w:rPr>
        <w:t xml:space="preserve">Technical Skill Level: </w:t>
      </w:r>
      <w:r>
        <w:t>High</w:t>
      </w:r>
    </w:p>
    <w:p w14:paraId="63E97DDE" w14:textId="77777777" w:rsidR="0011516E" w:rsidRDefault="00000000">
      <w:pPr>
        <w:pStyle w:val="Heading3"/>
      </w:pPr>
      <w:r>
        <w:t>Lisa Thompson - IT Administrator</w:t>
      </w:r>
    </w:p>
    <w:p w14:paraId="0F8E92E1" w14:textId="77777777" w:rsidR="0011516E" w:rsidRDefault="00000000">
      <w:r>
        <w:rPr>
          <w:b/>
        </w:rPr>
        <w:t xml:space="preserve">Description: </w:t>
      </w:r>
      <w:r>
        <w:t>Responsible for security, compliance, and multi-tenant infrastructure</w:t>
      </w:r>
    </w:p>
    <w:p w14:paraId="6BA5846C" w14:textId="77777777" w:rsidR="0011516E" w:rsidRDefault="00000000">
      <w:r>
        <w:rPr>
          <w:b/>
        </w:rPr>
        <w:t xml:space="preserve">Goals: </w:t>
      </w:r>
      <w:r>
        <w:t>Ensure secure isolation between clients, maintain audit trails, comply with regulations</w:t>
      </w:r>
    </w:p>
    <w:p w14:paraId="47D61666" w14:textId="77777777" w:rsidR="0011516E" w:rsidRDefault="00000000">
      <w:r>
        <w:rPr>
          <w:b/>
        </w:rPr>
        <w:t xml:space="preserve">Pain Points: </w:t>
      </w:r>
      <w:r>
        <w:t>Data leakage risks, complexity of multi-tenant management, audit visibility</w:t>
      </w:r>
    </w:p>
    <w:p w14:paraId="7B2627EF" w14:textId="77777777" w:rsidR="0011516E" w:rsidRDefault="00000000">
      <w:r>
        <w:rPr>
          <w:b/>
        </w:rPr>
        <w:t xml:space="preserve">Technical Skill Level: </w:t>
      </w:r>
      <w:r>
        <w:t>High</w:t>
      </w:r>
    </w:p>
    <w:p w14:paraId="01D6F6B6" w14:textId="77777777" w:rsidR="0011516E" w:rsidRDefault="00000000">
      <w:pPr>
        <w:pStyle w:val="Heading2"/>
      </w:pPr>
      <w:r>
        <w:t>3.2 User Environment</w:t>
      </w:r>
    </w:p>
    <w:p w14:paraId="2EC35366" w14:textId="77777777" w:rsidR="0011516E" w:rsidRDefault="00000000">
      <w:r>
        <w:t>Users access the Plambo platform through:</w:t>
      </w:r>
    </w:p>
    <w:p w14:paraId="16633B23" w14:textId="77777777" w:rsidR="0011516E" w:rsidRDefault="00000000">
      <w:pPr>
        <w:pStyle w:val="ListBullet"/>
      </w:pPr>
      <w:r>
        <w:t>Web-based frontend (to be developed) - primary interface for business users</w:t>
      </w:r>
    </w:p>
    <w:p w14:paraId="77E07857" w14:textId="77777777" w:rsidR="0011516E" w:rsidRDefault="00000000">
      <w:pPr>
        <w:pStyle w:val="ListBullet"/>
      </w:pPr>
      <w:r>
        <w:t>RESTful API - for programmatic access and integration with third-party tools</w:t>
      </w:r>
    </w:p>
    <w:p w14:paraId="79759E82" w14:textId="77777777" w:rsidR="0011516E" w:rsidRDefault="00000000">
      <w:pPr>
        <w:pStyle w:val="ListBullet"/>
      </w:pPr>
      <w:r>
        <w:t>Direct SQL/Data exploration - for advanced users and data engineers</w:t>
      </w:r>
    </w:p>
    <w:p w14:paraId="304ED9A3" w14:textId="77777777" w:rsidR="0011516E" w:rsidRDefault="00000000">
      <w:pPr>
        <w:pStyle w:val="ListBullet"/>
      </w:pPr>
      <w:r>
        <w:t>Mobile access - future consideration for executive dashboards</w:t>
      </w:r>
    </w:p>
    <w:p w14:paraId="5C001828" w14:textId="77777777" w:rsidR="0011516E" w:rsidRDefault="00000000">
      <w:pPr>
        <w:pStyle w:val="ListBullet"/>
      </w:pPr>
      <w:r>
        <w:lastRenderedPageBreak/>
        <w:t>Integrated business tools - Slack, Teams, Microsoft Excel (future)</w:t>
      </w:r>
    </w:p>
    <w:p w14:paraId="0AAB9D7C" w14:textId="77777777" w:rsidR="0011516E" w:rsidRDefault="00000000">
      <w:r>
        <w:t>Infrastructure environment:</w:t>
      </w:r>
    </w:p>
    <w:p w14:paraId="74C5678C" w14:textId="77777777" w:rsidR="0011516E" w:rsidRDefault="00000000">
      <w:pPr>
        <w:pStyle w:val="ListBullet"/>
      </w:pPr>
      <w:r>
        <w:t>Cloud-based or on-premises deployment</w:t>
      </w:r>
    </w:p>
    <w:p w14:paraId="54226D54" w14:textId="77777777" w:rsidR="0011516E" w:rsidRDefault="00000000">
      <w:pPr>
        <w:pStyle w:val="ListBullet"/>
      </w:pPr>
      <w:r>
        <w:t>Integration with existing enterprise databases</w:t>
      </w:r>
    </w:p>
    <w:p w14:paraId="47C918F1" w14:textId="77777777" w:rsidR="0011516E" w:rsidRDefault="00000000">
      <w:pPr>
        <w:pStyle w:val="ListBullet"/>
      </w:pPr>
      <w:r>
        <w:t>Connection to LLM services (Ollama locally or cloud-based)</w:t>
      </w:r>
    </w:p>
    <w:p w14:paraId="08CE9ED6" w14:textId="77777777" w:rsidR="0011516E" w:rsidRDefault="00000000">
      <w:pPr>
        <w:pStyle w:val="ListBullet"/>
      </w:pPr>
      <w:r>
        <w:t>Vector database storage (FAISS local or cloud-based)</w:t>
      </w:r>
    </w:p>
    <w:p w14:paraId="79B01D94" w14:textId="77777777" w:rsidR="0011516E" w:rsidRDefault="00000000">
      <w:pPr>
        <w:pStyle w:val="ListBullet"/>
      </w:pPr>
      <w:r>
        <w:t>Authentication via SSO or enterprise IAM systems</w:t>
      </w:r>
    </w:p>
    <w:p w14:paraId="746BAC8D" w14:textId="77777777" w:rsidR="0011516E" w:rsidRDefault="00000000">
      <w:pPr>
        <w:pStyle w:val="Heading2"/>
      </w:pPr>
      <w:r>
        <w:t>3.3 User Problems &amp; Needs</w:t>
      </w:r>
    </w:p>
    <w:tbl>
      <w:tblPr>
        <w:tblStyle w:val="LightGrid-Accent1"/>
        <w:tblW w:w="0" w:type="auto"/>
        <w:tblLook w:val="04A0" w:firstRow="1" w:lastRow="0" w:firstColumn="1" w:lastColumn="0" w:noHBand="0" w:noVBand="1"/>
      </w:tblPr>
      <w:tblGrid>
        <w:gridCol w:w="3120"/>
        <w:gridCol w:w="3120"/>
        <w:gridCol w:w="3120"/>
      </w:tblGrid>
      <w:tr w:rsidR="0011516E" w14:paraId="72D3F0C4" w14:textId="77777777" w:rsidTr="0011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1C78BBD" w14:textId="77777777" w:rsidR="0011516E" w:rsidRDefault="00000000">
            <w:r>
              <w:t>User Problem</w:t>
            </w:r>
          </w:p>
        </w:tc>
        <w:tc>
          <w:tcPr>
            <w:tcW w:w="3120" w:type="dxa"/>
          </w:tcPr>
          <w:p w14:paraId="3F48CEDE" w14:textId="77777777" w:rsidR="0011516E" w:rsidRDefault="00000000">
            <w:pPr>
              <w:cnfStyle w:val="100000000000" w:firstRow="1" w:lastRow="0" w:firstColumn="0" w:lastColumn="0" w:oddVBand="0" w:evenVBand="0" w:oddHBand="0" w:evenHBand="0" w:firstRowFirstColumn="0" w:firstRowLastColumn="0" w:lastRowFirstColumn="0" w:lastRowLastColumn="0"/>
            </w:pPr>
            <w:r>
              <w:t>Business Impact</w:t>
            </w:r>
          </w:p>
        </w:tc>
        <w:tc>
          <w:tcPr>
            <w:tcW w:w="3120" w:type="dxa"/>
          </w:tcPr>
          <w:p w14:paraId="6734E221" w14:textId="77777777" w:rsidR="0011516E" w:rsidRDefault="00000000">
            <w:pPr>
              <w:cnfStyle w:val="100000000000" w:firstRow="1" w:lastRow="0" w:firstColumn="0" w:lastColumn="0" w:oddVBand="0" w:evenVBand="0" w:oddHBand="0" w:evenHBand="0" w:firstRowFirstColumn="0" w:firstRowLastColumn="0" w:lastRowFirstColumn="0" w:lastRowLastColumn="0"/>
            </w:pPr>
            <w:r>
              <w:t>Solution Provided</w:t>
            </w:r>
          </w:p>
        </w:tc>
      </w:tr>
      <w:tr w:rsidR="0011516E" w14:paraId="6D0610CC"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7C874CE" w14:textId="77777777" w:rsidR="0011516E" w:rsidRDefault="00000000">
            <w:r>
              <w:t>Time-consuming manual data queries</w:t>
            </w:r>
          </w:p>
        </w:tc>
        <w:tc>
          <w:tcPr>
            <w:tcW w:w="3120" w:type="dxa"/>
          </w:tcPr>
          <w:p w14:paraId="7035E85C" w14:textId="77777777" w:rsidR="0011516E" w:rsidRDefault="00000000">
            <w:pPr>
              <w:cnfStyle w:val="000000100000" w:firstRow="0" w:lastRow="0" w:firstColumn="0" w:lastColumn="0" w:oddVBand="0" w:evenVBand="0" w:oddHBand="1" w:evenHBand="0" w:firstRowFirstColumn="0" w:firstRowLastColumn="0" w:lastRowFirstColumn="0" w:lastRowLastColumn="0"/>
            </w:pPr>
            <w:r>
              <w:t>Days spent on analytics, delayed decisions</w:t>
            </w:r>
          </w:p>
        </w:tc>
        <w:tc>
          <w:tcPr>
            <w:tcW w:w="3120" w:type="dxa"/>
          </w:tcPr>
          <w:p w14:paraId="5F201658" w14:textId="77777777" w:rsidR="0011516E" w:rsidRDefault="00000000">
            <w:pPr>
              <w:cnfStyle w:val="000000100000" w:firstRow="0" w:lastRow="0" w:firstColumn="0" w:lastColumn="0" w:oddVBand="0" w:evenVBand="0" w:oddHBand="1" w:evenHBand="0" w:firstRowFirstColumn="0" w:firstRowLastColumn="0" w:lastRowFirstColumn="0" w:lastRowLastColumn="0"/>
            </w:pPr>
            <w:r>
              <w:t>Natural language interface enables instant queries</w:t>
            </w:r>
          </w:p>
        </w:tc>
      </w:tr>
      <w:tr w:rsidR="0011516E" w14:paraId="50B6BFE7"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CBF525B" w14:textId="77777777" w:rsidR="0011516E" w:rsidRDefault="00000000">
            <w:r>
              <w:t>Dependency on data teams</w:t>
            </w:r>
          </w:p>
        </w:tc>
        <w:tc>
          <w:tcPr>
            <w:tcW w:w="3120" w:type="dxa"/>
          </w:tcPr>
          <w:p w14:paraId="72C7246E" w14:textId="77777777" w:rsidR="0011516E" w:rsidRDefault="00000000">
            <w:pPr>
              <w:cnfStyle w:val="000000010000" w:firstRow="0" w:lastRow="0" w:firstColumn="0" w:lastColumn="0" w:oddVBand="0" w:evenVBand="0" w:oddHBand="0" w:evenHBand="1" w:firstRowFirstColumn="0" w:firstRowLastColumn="0" w:lastRowFirstColumn="0" w:lastRowLastColumn="0"/>
            </w:pPr>
            <w:r>
              <w:t>Bottlenecks, limited accessibility</w:t>
            </w:r>
          </w:p>
        </w:tc>
        <w:tc>
          <w:tcPr>
            <w:tcW w:w="3120" w:type="dxa"/>
          </w:tcPr>
          <w:p w14:paraId="5CCD72B7" w14:textId="77777777" w:rsidR="0011516E" w:rsidRDefault="00000000">
            <w:pPr>
              <w:cnfStyle w:val="000000010000" w:firstRow="0" w:lastRow="0" w:firstColumn="0" w:lastColumn="0" w:oddVBand="0" w:evenVBand="0" w:oddHBand="0" w:evenHBand="1" w:firstRowFirstColumn="0" w:firstRowLastColumn="0" w:lastRowFirstColumn="0" w:lastRowLastColumn="0"/>
            </w:pPr>
            <w:r>
              <w:t>Self-service analytics reduces dependency</w:t>
            </w:r>
          </w:p>
        </w:tc>
      </w:tr>
      <w:tr w:rsidR="0011516E" w14:paraId="4C5A3C65"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ECF091" w14:textId="77777777" w:rsidR="0011516E" w:rsidRDefault="00000000">
            <w:r>
              <w:t>Complex SQL learning curve</w:t>
            </w:r>
          </w:p>
        </w:tc>
        <w:tc>
          <w:tcPr>
            <w:tcW w:w="3120" w:type="dxa"/>
          </w:tcPr>
          <w:p w14:paraId="55D59083" w14:textId="77777777" w:rsidR="0011516E" w:rsidRDefault="00000000">
            <w:pPr>
              <w:cnfStyle w:val="000000100000" w:firstRow="0" w:lastRow="0" w:firstColumn="0" w:lastColumn="0" w:oddVBand="0" w:evenVBand="0" w:oddHBand="1" w:evenHBand="0" w:firstRowFirstColumn="0" w:firstRowLastColumn="0" w:lastRowFirstColumn="0" w:lastRowLastColumn="0"/>
            </w:pPr>
            <w:r>
              <w:t>High barrier to entry</w:t>
            </w:r>
          </w:p>
        </w:tc>
        <w:tc>
          <w:tcPr>
            <w:tcW w:w="3120" w:type="dxa"/>
          </w:tcPr>
          <w:p w14:paraId="7D15E760" w14:textId="77777777" w:rsidR="0011516E" w:rsidRDefault="00000000">
            <w:pPr>
              <w:cnfStyle w:val="000000100000" w:firstRow="0" w:lastRow="0" w:firstColumn="0" w:lastColumn="0" w:oddVBand="0" w:evenVBand="0" w:oddHBand="1" w:evenHBand="0" w:firstRowFirstColumn="0" w:firstRowLastColumn="0" w:lastRowFirstColumn="0" w:lastRowLastColumn="0"/>
            </w:pPr>
            <w:r>
              <w:t>Conversational interface requires no SQL</w:t>
            </w:r>
          </w:p>
        </w:tc>
      </w:tr>
      <w:tr w:rsidR="0011516E" w14:paraId="5EFDDE38"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CCBC589" w14:textId="77777777" w:rsidR="0011516E" w:rsidRDefault="00000000">
            <w:r>
              <w:t>Cross-client data leakage risk</w:t>
            </w:r>
          </w:p>
        </w:tc>
        <w:tc>
          <w:tcPr>
            <w:tcW w:w="3120" w:type="dxa"/>
          </w:tcPr>
          <w:p w14:paraId="7065E040" w14:textId="77777777" w:rsidR="0011516E" w:rsidRDefault="00000000">
            <w:pPr>
              <w:cnfStyle w:val="000000010000" w:firstRow="0" w:lastRow="0" w:firstColumn="0" w:lastColumn="0" w:oddVBand="0" w:evenVBand="0" w:oddHBand="0" w:evenHBand="1" w:firstRowFirstColumn="0" w:firstRowLastColumn="0" w:lastRowFirstColumn="0" w:lastRowLastColumn="0"/>
            </w:pPr>
            <w:r>
              <w:t>Compliance violations, security breach</w:t>
            </w:r>
          </w:p>
        </w:tc>
        <w:tc>
          <w:tcPr>
            <w:tcW w:w="3120" w:type="dxa"/>
          </w:tcPr>
          <w:p w14:paraId="0F58DC08" w14:textId="77777777" w:rsidR="0011516E" w:rsidRDefault="00000000">
            <w:pPr>
              <w:cnfStyle w:val="000000010000" w:firstRow="0" w:lastRow="0" w:firstColumn="0" w:lastColumn="0" w:oddVBand="0" w:evenVBand="0" w:oddHBand="0" w:evenHBand="1" w:firstRowFirstColumn="0" w:firstRowLastColumn="0" w:lastRowFirstColumn="0" w:lastRowLastColumn="0"/>
            </w:pPr>
            <w:r>
              <w:t>Strict multi-tenant isolation</w:t>
            </w:r>
          </w:p>
        </w:tc>
      </w:tr>
      <w:tr w:rsidR="0011516E" w14:paraId="11B76B03"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C42F6D7" w14:textId="77777777" w:rsidR="0011516E" w:rsidRDefault="00000000">
            <w:r>
              <w:t>Limited conversation context</w:t>
            </w:r>
          </w:p>
        </w:tc>
        <w:tc>
          <w:tcPr>
            <w:tcW w:w="3120" w:type="dxa"/>
          </w:tcPr>
          <w:p w14:paraId="4004708B" w14:textId="77777777" w:rsidR="0011516E" w:rsidRDefault="00000000">
            <w:pPr>
              <w:cnfStyle w:val="000000100000" w:firstRow="0" w:lastRow="0" w:firstColumn="0" w:lastColumn="0" w:oddVBand="0" w:evenVBand="0" w:oddHBand="1" w:evenHBand="0" w:firstRowFirstColumn="0" w:firstRowLastColumn="0" w:lastRowFirstColumn="0" w:lastRowLastColumn="0"/>
            </w:pPr>
            <w:r>
              <w:t>Repetitive context provision</w:t>
            </w:r>
          </w:p>
        </w:tc>
        <w:tc>
          <w:tcPr>
            <w:tcW w:w="3120" w:type="dxa"/>
          </w:tcPr>
          <w:p w14:paraId="055E678E" w14:textId="77777777" w:rsidR="0011516E" w:rsidRDefault="00000000">
            <w:pPr>
              <w:cnfStyle w:val="000000100000" w:firstRow="0" w:lastRow="0" w:firstColumn="0" w:lastColumn="0" w:oddVBand="0" w:evenVBand="0" w:oddHBand="1" w:evenHBand="0" w:firstRowFirstColumn="0" w:firstRowLastColumn="0" w:lastRowFirstColumn="0" w:lastRowLastColumn="0"/>
            </w:pPr>
            <w:r>
              <w:t>Session memory preserves conversation history</w:t>
            </w:r>
          </w:p>
        </w:tc>
      </w:tr>
      <w:tr w:rsidR="0011516E" w14:paraId="6096981D"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90FCF3" w14:textId="77777777" w:rsidR="0011516E" w:rsidRDefault="00000000">
            <w:r>
              <w:t>Limited data source integration</w:t>
            </w:r>
          </w:p>
        </w:tc>
        <w:tc>
          <w:tcPr>
            <w:tcW w:w="3120" w:type="dxa"/>
          </w:tcPr>
          <w:p w14:paraId="0944CC39" w14:textId="77777777" w:rsidR="0011516E" w:rsidRDefault="00000000">
            <w:pPr>
              <w:cnfStyle w:val="000000010000" w:firstRow="0" w:lastRow="0" w:firstColumn="0" w:lastColumn="0" w:oddVBand="0" w:evenVBand="0" w:oddHBand="0" w:evenHBand="1" w:firstRowFirstColumn="0" w:firstRowLastColumn="0" w:lastRowFirstColumn="0" w:lastRowLastColumn="0"/>
            </w:pPr>
            <w:r>
              <w:t>Siloed data analysis</w:t>
            </w:r>
          </w:p>
        </w:tc>
        <w:tc>
          <w:tcPr>
            <w:tcW w:w="3120" w:type="dxa"/>
          </w:tcPr>
          <w:p w14:paraId="2F5B674C" w14:textId="77777777" w:rsidR="0011516E" w:rsidRDefault="00000000">
            <w:pPr>
              <w:cnfStyle w:val="000000010000" w:firstRow="0" w:lastRow="0" w:firstColumn="0" w:lastColumn="0" w:oddVBand="0" w:evenVBand="0" w:oddHBand="0" w:evenHBand="1" w:firstRowFirstColumn="0" w:firstRowLastColumn="0" w:lastRowFirstColumn="0" w:lastRowLastColumn="0"/>
            </w:pPr>
            <w:r>
              <w:t>Multi-format data ingestion capability</w:t>
            </w:r>
          </w:p>
        </w:tc>
      </w:tr>
    </w:tbl>
    <w:p w14:paraId="0C5671A5" w14:textId="77777777" w:rsidR="0011516E" w:rsidRDefault="00000000">
      <w:r>
        <w:br w:type="page"/>
      </w:r>
    </w:p>
    <w:p w14:paraId="6B528A00" w14:textId="77777777" w:rsidR="0011516E" w:rsidRDefault="00000000">
      <w:pPr>
        <w:pStyle w:val="Heading1"/>
      </w:pPr>
      <w:r>
        <w:lastRenderedPageBreak/>
        <w:t>4. High-Level Product Requirements</w:t>
      </w:r>
    </w:p>
    <w:p w14:paraId="588511A4" w14:textId="77777777" w:rsidR="0011516E" w:rsidRDefault="00000000">
      <w:pPr>
        <w:pStyle w:val="Heading2"/>
      </w:pPr>
      <w:r>
        <w:t>4.1 Feature Summary</w:t>
      </w:r>
    </w:p>
    <w:p w14:paraId="0402B34C" w14:textId="77777777" w:rsidR="0011516E" w:rsidRDefault="00000000">
      <w:r>
        <w:t>The Plambo platform provides the following core features:</w:t>
      </w:r>
    </w:p>
    <w:p w14:paraId="76A5219B" w14:textId="77777777" w:rsidR="0011516E" w:rsidRDefault="00000000">
      <w:r>
        <w:rPr>
          <w:b/>
        </w:rPr>
        <w:t xml:space="preserve">Conversational Query Processing: </w:t>
      </w:r>
      <w:r>
        <w:t>Process natural language questions and convert to structured analysis</w:t>
      </w:r>
    </w:p>
    <w:p w14:paraId="38071D96" w14:textId="77777777" w:rsidR="0011516E" w:rsidRDefault="00000000">
      <w:r>
        <w:rPr>
          <w:b/>
        </w:rPr>
        <w:t xml:space="preserve">Multi-Client Profile Management: </w:t>
      </w:r>
      <w:r>
        <w:t>Maintain isolated knowledge bases and vector stores per client</w:t>
      </w:r>
    </w:p>
    <w:p w14:paraId="0406DB16" w14:textId="77777777" w:rsidR="0011516E" w:rsidRDefault="00000000">
      <w:r>
        <w:rPr>
          <w:b/>
        </w:rPr>
        <w:t xml:space="preserve">Session Management: </w:t>
      </w:r>
      <w:r>
        <w:t>Track conversation history and context across multiple user interactions</w:t>
      </w:r>
    </w:p>
    <w:p w14:paraId="160F9B6F" w14:textId="77777777" w:rsidR="0011516E" w:rsidRDefault="00000000">
      <w:r>
        <w:rPr>
          <w:b/>
        </w:rPr>
        <w:t xml:space="preserve">Semantic Document Retrieval: </w:t>
      </w:r>
      <w:r>
        <w:t>Search and retrieve relevant documents using vector similarity</w:t>
      </w:r>
    </w:p>
    <w:p w14:paraId="6FCAACE4" w14:textId="77777777" w:rsidR="0011516E" w:rsidRDefault="00000000">
      <w:r>
        <w:rPr>
          <w:b/>
        </w:rPr>
        <w:t xml:space="preserve">AI-Powered Insight Generation: </w:t>
      </w:r>
      <w:r>
        <w:t>Leverage LLM to analyze data and generate human-readable insights</w:t>
      </w:r>
    </w:p>
    <w:p w14:paraId="4D57902D" w14:textId="77777777" w:rsidR="0011516E" w:rsidRDefault="00000000">
      <w:r>
        <w:rPr>
          <w:b/>
        </w:rPr>
        <w:t xml:space="preserve">File Upload &amp; Processing: </w:t>
      </w:r>
      <w:r>
        <w:t>Accept Parquet and data files for analysis and indexing</w:t>
      </w:r>
    </w:p>
    <w:p w14:paraId="3342F72C" w14:textId="77777777" w:rsidR="0011516E" w:rsidRDefault="00000000">
      <w:r>
        <w:rPr>
          <w:b/>
        </w:rPr>
        <w:t xml:space="preserve">Health Monitoring: </w:t>
      </w:r>
      <w:r>
        <w:t>System health checks and performance monitoring endpoints</w:t>
      </w:r>
    </w:p>
    <w:p w14:paraId="2B11313F" w14:textId="77777777" w:rsidR="0011516E" w:rsidRDefault="00000000">
      <w:r>
        <w:rPr>
          <w:b/>
        </w:rPr>
        <w:t xml:space="preserve">Web Search Integration: </w:t>
      </w:r>
      <w:r>
        <w:t>Augment internal knowledge with web search results when needed</w:t>
      </w:r>
    </w:p>
    <w:p w14:paraId="4D9B04B2" w14:textId="77777777" w:rsidR="0011516E" w:rsidRDefault="00000000">
      <w:r>
        <w:rPr>
          <w:b/>
        </w:rPr>
        <w:t xml:space="preserve">API-First Architecture: </w:t>
      </w:r>
      <w:r>
        <w:t>Comprehensive REST API for programmatic access</w:t>
      </w:r>
    </w:p>
    <w:p w14:paraId="4F0FED17" w14:textId="77777777" w:rsidR="0011516E" w:rsidRDefault="00000000">
      <w:r>
        <w:rPr>
          <w:b/>
        </w:rPr>
        <w:t xml:space="preserve">Data Description &amp; Validation: </w:t>
      </w:r>
      <w:r>
        <w:t>Automatic data type detection and validation</w:t>
      </w:r>
    </w:p>
    <w:p w14:paraId="31076FB0" w14:textId="77777777" w:rsidR="0011516E" w:rsidRDefault="00000000">
      <w:pPr>
        <w:pStyle w:val="Heading2"/>
      </w:pPr>
      <w:r>
        <w:t>4.2 Feature Prioritization (MoSCoW)</w:t>
      </w:r>
    </w:p>
    <w:tbl>
      <w:tblPr>
        <w:tblStyle w:val="LightGrid-Accent1"/>
        <w:tblW w:w="0" w:type="auto"/>
        <w:tblLook w:val="04A0" w:firstRow="1" w:lastRow="0" w:firstColumn="1" w:lastColumn="0" w:noHBand="0" w:noVBand="1"/>
      </w:tblPr>
      <w:tblGrid>
        <w:gridCol w:w="3120"/>
        <w:gridCol w:w="3120"/>
        <w:gridCol w:w="3120"/>
      </w:tblGrid>
      <w:tr w:rsidR="0011516E" w14:paraId="304AD22E" w14:textId="77777777" w:rsidTr="0011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546EBC" w14:textId="77777777" w:rsidR="0011516E" w:rsidRDefault="00000000">
            <w:r>
              <w:t>Priority</w:t>
            </w:r>
          </w:p>
        </w:tc>
        <w:tc>
          <w:tcPr>
            <w:tcW w:w="3120" w:type="dxa"/>
          </w:tcPr>
          <w:p w14:paraId="1328D3D4" w14:textId="77777777" w:rsidR="0011516E" w:rsidRDefault="00000000">
            <w:pPr>
              <w:cnfStyle w:val="100000000000" w:firstRow="1" w:lastRow="0" w:firstColumn="0" w:lastColumn="0" w:oddVBand="0" w:evenVBand="0" w:oddHBand="0" w:evenHBand="0" w:firstRowFirstColumn="0" w:firstRowLastColumn="0" w:lastRowFirstColumn="0" w:lastRowLastColumn="0"/>
            </w:pPr>
            <w:r>
              <w:t>Features</w:t>
            </w:r>
          </w:p>
        </w:tc>
        <w:tc>
          <w:tcPr>
            <w:tcW w:w="3120" w:type="dxa"/>
          </w:tcPr>
          <w:p w14:paraId="205321F7" w14:textId="77777777" w:rsidR="0011516E" w:rsidRDefault="00000000">
            <w:pPr>
              <w:cnfStyle w:val="100000000000" w:firstRow="1" w:lastRow="0" w:firstColumn="0" w:lastColumn="0" w:oddVBand="0" w:evenVBand="0" w:oddHBand="0" w:evenHBand="0" w:firstRowFirstColumn="0" w:firstRowLastColumn="0" w:lastRowFirstColumn="0" w:lastRowLastColumn="0"/>
            </w:pPr>
            <w:r>
              <w:t>Target Release</w:t>
            </w:r>
          </w:p>
        </w:tc>
      </w:tr>
      <w:tr w:rsidR="0011516E" w14:paraId="10434492"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16DF332" w14:textId="77777777" w:rsidR="0011516E" w:rsidRDefault="00000000">
            <w:r>
              <w:t>MUST</w:t>
            </w:r>
          </w:p>
        </w:tc>
        <w:tc>
          <w:tcPr>
            <w:tcW w:w="3120" w:type="dxa"/>
          </w:tcPr>
          <w:p w14:paraId="32179FC1" w14:textId="77777777" w:rsidR="0011516E" w:rsidRDefault="00000000">
            <w:pPr>
              <w:cnfStyle w:val="000000100000" w:firstRow="0" w:lastRow="0" w:firstColumn="0" w:lastColumn="0" w:oddVBand="0" w:evenVBand="0" w:oddHBand="1" w:evenHBand="0" w:firstRowFirstColumn="0" w:firstRowLastColumn="0" w:lastRowFirstColumn="0" w:lastRowLastColumn="0"/>
            </w:pPr>
            <w:r>
              <w:t>Query processing, Profile management, Session tracking, API endpoints</w:t>
            </w:r>
          </w:p>
        </w:tc>
        <w:tc>
          <w:tcPr>
            <w:tcW w:w="3120" w:type="dxa"/>
          </w:tcPr>
          <w:p w14:paraId="4F5879BE" w14:textId="77777777" w:rsidR="0011516E" w:rsidRDefault="00000000">
            <w:pPr>
              <w:cnfStyle w:val="000000100000" w:firstRow="0" w:lastRow="0" w:firstColumn="0" w:lastColumn="0" w:oddVBand="0" w:evenVBand="0" w:oddHBand="1" w:evenHBand="0" w:firstRowFirstColumn="0" w:firstRowLastColumn="0" w:lastRowFirstColumn="0" w:lastRowLastColumn="0"/>
            </w:pPr>
            <w:r>
              <w:t>v1.0 (Current)</w:t>
            </w:r>
          </w:p>
        </w:tc>
      </w:tr>
      <w:tr w:rsidR="0011516E" w14:paraId="77A9C0C1"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FAA40A5" w14:textId="77777777" w:rsidR="0011516E" w:rsidRDefault="00000000">
            <w:r>
              <w:t>SHOULD</w:t>
            </w:r>
          </w:p>
        </w:tc>
        <w:tc>
          <w:tcPr>
            <w:tcW w:w="3120" w:type="dxa"/>
          </w:tcPr>
          <w:p w14:paraId="417EEF34" w14:textId="77777777" w:rsidR="0011516E" w:rsidRDefault="00000000">
            <w:pPr>
              <w:cnfStyle w:val="000000010000" w:firstRow="0" w:lastRow="0" w:firstColumn="0" w:lastColumn="0" w:oddVBand="0" w:evenVBand="0" w:oddHBand="0" w:evenHBand="1" w:firstRowFirstColumn="0" w:firstRowLastColumn="0" w:lastRowFirstColumn="0" w:lastRowLastColumn="0"/>
            </w:pPr>
            <w:r>
              <w:t>Web search integration, Health monitoring, File upload/processing</w:t>
            </w:r>
          </w:p>
        </w:tc>
        <w:tc>
          <w:tcPr>
            <w:tcW w:w="3120" w:type="dxa"/>
          </w:tcPr>
          <w:p w14:paraId="3DAB8212" w14:textId="77777777" w:rsidR="0011516E" w:rsidRDefault="00000000">
            <w:pPr>
              <w:cnfStyle w:val="000000010000" w:firstRow="0" w:lastRow="0" w:firstColumn="0" w:lastColumn="0" w:oddVBand="0" w:evenVBand="0" w:oddHBand="0" w:evenHBand="1" w:firstRowFirstColumn="0" w:firstRowLastColumn="0" w:lastRowFirstColumn="0" w:lastRowLastColumn="0"/>
            </w:pPr>
            <w:r>
              <w:t>v1.1</w:t>
            </w:r>
          </w:p>
        </w:tc>
      </w:tr>
      <w:tr w:rsidR="0011516E" w14:paraId="32879C1B"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54B29C" w14:textId="77777777" w:rsidR="0011516E" w:rsidRDefault="00000000">
            <w:r>
              <w:t>COULD</w:t>
            </w:r>
          </w:p>
        </w:tc>
        <w:tc>
          <w:tcPr>
            <w:tcW w:w="3120" w:type="dxa"/>
          </w:tcPr>
          <w:p w14:paraId="3A54E64F" w14:textId="77777777" w:rsidR="0011516E" w:rsidRDefault="00000000">
            <w:pPr>
              <w:cnfStyle w:val="000000100000" w:firstRow="0" w:lastRow="0" w:firstColumn="0" w:lastColumn="0" w:oddVBand="0" w:evenVBand="0" w:oddHBand="1" w:evenHBand="0" w:firstRowFirstColumn="0" w:firstRowLastColumn="0" w:lastRowFirstColumn="0" w:lastRowLastColumn="0"/>
            </w:pPr>
            <w:r>
              <w:t>Advanced analytics, Custom report generation, Mobile API</w:t>
            </w:r>
          </w:p>
        </w:tc>
        <w:tc>
          <w:tcPr>
            <w:tcW w:w="3120" w:type="dxa"/>
          </w:tcPr>
          <w:p w14:paraId="66144428" w14:textId="77777777" w:rsidR="0011516E" w:rsidRDefault="00000000">
            <w:pPr>
              <w:cnfStyle w:val="000000100000" w:firstRow="0" w:lastRow="0" w:firstColumn="0" w:lastColumn="0" w:oddVBand="0" w:evenVBand="0" w:oddHBand="1" w:evenHBand="0" w:firstRowFirstColumn="0" w:firstRowLastColumn="0" w:lastRowFirstColumn="0" w:lastRowLastColumn="0"/>
            </w:pPr>
            <w:r>
              <w:t>v1.2+</w:t>
            </w:r>
          </w:p>
        </w:tc>
      </w:tr>
      <w:tr w:rsidR="0011516E" w14:paraId="7DC8CCBE"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7C8F07" w14:textId="77777777" w:rsidR="0011516E" w:rsidRDefault="00000000">
            <w:r>
              <w:t>WON'T</w:t>
            </w:r>
          </w:p>
        </w:tc>
        <w:tc>
          <w:tcPr>
            <w:tcW w:w="3120" w:type="dxa"/>
          </w:tcPr>
          <w:p w14:paraId="2087C381" w14:textId="77777777" w:rsidR="0011516E" w:rsidRDefault="00000000">
            <w:pPr>
              <w:cnfStyle w:val="000000010000" w:firstRow="0" w:lastRow="0" w:firstColumn="0" w:lastColumn="0" w:oddVBand="0" w:evenVBand="0" w:oddHBand="0" w:evenHBand="1" w:firstRowFirstColumn="0" w:firstRowLastColumn="0" w:lastRowFirstColumn="0" w:lastRowLastColumn="0"/>
            </w:pPr>
            <w:r>
              <w:t>Real-time data streaming, Graph database integration, Native mobile apps</w:t>
            </w:r>
          </w:p>
        </w:tc>
        <w:tc>
          <w:tcPr>
            <w:tcW w:w="3120" w:type="dxa"/>
          </w:tcPr>
          <w:p w14:paraId="1363FC0A" w14:textId="77777777" w:rsidR="0011516E" w:rsidRDefault="00000000">
            <w:pPr>
              <w:cnfStyle w:val="000000010000" w:firstRow="0" w:lastRow="0" w:firstColumn="0" w:lastColumn="0" w:oddVBand="0" w:evenVBand="0" w:oddHBand="0" w:evenHBand="1" w:firstRowFirstColumn="0" w:firstRowLastColumn="0" w:lastRowFirstColumn="0" w:lastRowLastColumn="0"/>
            </w:pPr>
            <w:r>
              <w:t>Post-v2.0</w:t>
            </w:r>
          </w:p>
        </w:tc>
      </w:tr>
    </w:tbl>
    <w:p w14:paraId="1B638F4F" w14:textId="77777777" w:rsidR="0011516E" w:rsidRDefault="00000000">
      <w:r>
        <w:br w:type="page"/>
      </w:r>
    </w:p>
    <w:p w14:paraId="557D8DF5" w14:textId="77777777" w:rsidR="0011516E" w:rsidRDefault="00000000">
      <w:pPr>
        <w:pStyle w:val="Heading1"/>
      </w:pPr>
      <w:r>
        <w:lastRenderedPageBreak/>
        <w:t>5. Detailed Feature Requirements</w:t>
      </w:r>
    </w:p>
    <w:p w14:paraId="4CBBDC0D" w14:textId="77777777" w:rsidR="0011516E" w:rsidRDefault="00000000">
      <w:pPr>
        <w:pStyle w:val="Heading2"/>
      </w:pPr>
      <w:r>
        <w:t>5.1 Conversational Query Processing</w:t>
      </w:r>
    </w:p>
    <w:p w14:paraId="5DF5B5B7" w14:textId="77777777" w:rsidR="0011516E" w:rsidRDefault="00000000">
      <w:r>
        <w:rPr>
          <w:b/>
        </w:rPr>
        <w:t>Feature ID: FEAT-001</w:t>
      </w:r>
    </w:p>
    <w:p w14:paraId="364902E6" w14:textId="77777777" w:rsidR="0011516E" w:rsidRDefault="00000000">
      <w:r>
        <w:rPr>
          <w:b/>
        </w:rPr>
        <w:t>Business Justification</w:t>
      </w:r>
    </w:p>
    <w:p w14:paraId="2A010E18" w14:textId="77777777" w:rsidR="0011516E" w:rsidRDefault="00000000">
      <w:r>
        <w:t>Natural language query processing is the core differentiator enabling non-technical users to interact with data without SQL knowledge. This feature directly addresses user pain point of data accessibility and reduces dependency on data teams.</w:t>
      </w:r>
    </w:p>
    <w:p w14:paraId="05866EB6" w14:textId="77777777" w:rsidR="0011516E" w:rsidRDefault="00000000">
      <w:r>
        <w:rPr>
          <w:b/>
        </w:rPr>
        <w:t>User Story</w:t>
      </w:r>
    </w:p>
    <w:p w14:paraId="1151F43E" w14:textId="77777777" w:rsidR="0011516E" w:rsidRDefault="00000000">
      <w:r>
        <w:t>As a Business Analyst, I want to ask questions in English like 'What were our top 5 products by revenue in Q3?' so that I can quickly get insights without writing SQL or waiting for the data team.</w:t>
      </w:r>
    </w:p>
    <w:p w14:paraId="1013A3E0" w14:textId="77777777" w:rsidR="0011516E" w:rsidRDefault="00000000">
      <w:r>
        <w:rPr>
          <w:b/>
        </w:rPr>
        <w:t>Description</w:t>
      </w:r>
    </w:p>
    <w:p w14:paraId="5C828870" w14:textId="77777777" w:rsidR="0011516E" w:rsidRDefault="00000000">
      <w:r>
        <w:t>The system accepts natural language queries via REST API endpoint (/api/query) and processes them through the following pipeline: (1) Query validation and sanitization, (2) Vector similarity search against client knowledge base, (3) LLM-based query interpretation, (4) Insight generation with supporting context.</w:t>
      </w:r>
    </w:p>
    <w:p w14:paraId="16B91625" w14:textId="77777777" w:rsidR="0011516E" w:rsidRDefault="00000000">
      <w:r>
        <w:rPr>
          <w:b/>
        </w:rPr>
        <w:t>Acceptance Criteria</w:t>
      </w:r>
    </w:p>
    <w:p w14:paraId="55933AAB" w14:textId="77777777" w:rsidR="0011516E" w:rsidRDefault="00000000">
      <w:pPr>
        <w:pStyle w:val="ListBullet"/>
      </w:pPr>
      <w:r>
        <w:t>System accepts POST requests with valid JSON payload containing client_id, query, and conversation_context</w:t>
      </w:r>
    </w:p>
    <w:p w14:paraId="0C3E98ED" w14:textId="77777777" w:rsidR="0011516E" w:rsidRDefault="00000000">
      <w:pPr>
        <w:pStyle w:val="ListBullet"/>
      </w:pPr>
      <w:r>
        <w:t>Query response time is &lt; 5 seconds for 95% of requests (&lt; 10s for 99%)</w:t>
      </w:r>
    </w:p>
    <w:p w14:paraId="587D77AA" w14:textId="77777777" w:rsidR="0011516E" w:rsidRDefault="00000000">
      <w:pPr>
        <w:pStyle w:val="ListBullet"/>
      </w:pPr>
      <w:r>
        <w:t>System retrieves top-5 relevant documents from vector store based on semantic similarity</w:t>
      </w:r>
    </w:p>
    <w:p w14:paraId="60649E1B" w14:textId="77777777" w:rsidR="0011516E" w:rsidRDefault="00000000">
      <w:pPr>
        <w:pStyle w:val="ListBullet"/>
      </w:pPr>
      <w:r>
        <w:t>LLM-generated responses are accurate and contextually relevant</w:t>
      </w:r>
    </w:p>
    <w:p w14:paraId="0F125A7D" w14:textId="77777777" w:rsidR="0011516E" w:rsidRDefault="00000000">
      <w:pPr>
        <w:pStyle w:val="ListBullet"/>
      </w:pPr>
      <w:r>
        <w:t>System returns structured JSON response with query, answer, retrieved_context, and metadata</w:t>
      </w:r>
    </w:p>
    <w:p w14:paraId="4E26175F" w14:textId="77777777" w:rsidR="0011516E" w:rsidRDefault="00000000">
      <w:pPr>
        <w:pStyle w:val="ListBullet"/>
      </w:pPr>
      <w:r>
        <w:t>Invalid queries are rejected with appropriate error messages</w:t>
      </w:r>
    </w:p>
    <w:p w14:paraId="265B6690" w14:textId="77777777" w:rsidR="0011516E" w:rsidRDefault="00000000">
      <w:pPr>
        <w:pStyle w:val="ListBullet"/>
      </w:pPr>
      <w:r>
        <w:t>Query processing is isolated per client; cross-client data access is impossible</w:t>
      </w:r>
    </w:p>
    <w:p w14:paraId="1B7A6DFE" w14:textId="77777777" w:rsidR="0011516E" w:rsidRDefault="00000000">
      <w:r>
        <w:rPr>
          <w:b/>
        </w:rPr>
        <w:t>Functional Requirements</w:t>
      </w:r>
    </w:p>
    <w:p w14:paraId="42DA6E48" w14:textId="77777777" w:rsidR="0011516E" w:rsidRDefault="00000000">
      <w:pPr>
        <w:pStyle w:val="ListBullet"/>
      </w:pPr>
      <w:r>
        <w:t>FR-001-1: Query validation must reject empty queries and queries exceeding 1000 characters</w:t>
      </w:r>
    </w:p>
    <w:p w14:paraId="50C5A529" w14:textId="77777777" w:rsidR="0011516E" w:rsidRDefault="00000000">
      <w:pPr>
        <w:pStyle w:val="ListBullet"/>
      </w:pPr>
      <w:r>
        <w:t>FR-001-2: Vector store retrieval must use top_k=5 by default (configurable)</w:t>
      </w:r>
    </w:p>
    <w:p w14:paraId="495DEA0A" w14:textId="77777777" w:rsidR="0011516E" w:rsidRDefault="00000000">
      <w:pPr>
        <w:pStyle w:val="ListBullet"/>
      </w:pPr>
      <w:r>
        <w:t>FR-001-3: LLM processing must include generated insights and supporting evidence from retrieved documents</w:t>
      </w:r>
    </w:p>
    <w:p w14:paraId="32E85ACC" w14:textId="77777777" w:rsidR="0011516E" w:rsidRDefault="00000000">
      <w:pPr>
        <w:pStyle w:val="ListBullet"/>
      </w:pPr>
      <w:r>
        <w:t>FR-001-4: Response must include metadata: query_id, timestamp, client_id, response_time_ms</w:t>
      </w:r>
    </w:p>
    <w:p w14:paraId="16F023CC" w14:textId="77777777" w:rsidR="0011516E" w:rsidRDefault="00000000">
      <w:r>
        <w:rPr>
          <w:b/>
        </w:rPr>
        <w:t>Non-Functional Requirements</w:t>
      </w:r>
    </w:p>
    <w:p w14:paraId="1599FADD" w14:textId="77777777" w:rsidR="0011516E" w:rsidRDefault="00000000">
      <w:pPr>
        <w:pStyle w:val="ListBullet"/>
      </w:pPr>
      <w:r>
        <w:t>NFR-001-1: Response latency &lt; 5 seconds for 95% of queries</w:t>
      </w:r>
    </w:p>
    <w:p w14:paraId="4F39BB23" w14:textId="77777777" w:rsidR="0011516E" w:rsidRDefault="00000000">
      <w:pPr>
        <w:pStyle w:val="ListBullet"/>
      </w:pPr>
      <w:r>
        <w:t>NFR-001-2: Query endpoint must handle 100 req/sec sustained load</w:t>
      </w:r>
    </w:p>
    <w:p w14:paraId="74CD1929" w14:textId="77777777" w:rsidR="0011516E" w:rsidRDefault="00000000">
      <w:pPr>
        <w:pStyle w:val="ListBullet"/>
      </w:pPr>
      <w:r>
        <w:lastRenderedPageBreak/>
        <w:t>NFR-001-3: System must support concurrent users: minimum 50 simultaneous active sessions</w:t>
      </w:r>
    </w:p>
    <w:p w14:paraId="7B4B25DD" w14:textId="77777777" w:rsidR="0011516E" w:rsidRDefault="00000000">
      <w:r>
        <w:rPr>
          <w:b/>
        </w:rPr>
        <w:t>Dependencies</w:t>
      </w:r>
    </w:p>
    <w:p w14:paraId="0CF885C0" w14:textId="77777777" w:rsidR="0011516E" w:rsidRDefault="00000000">
      <w:pPr>
        <w:pStyle w:val="ListBullet"/>
      </w:pPr>
      <w:r>
        <w:t>FAISS Vector Store must be pre-indexed and available</w:t>
      </w:r>
    </w:p>
    <w:p w14:paraId="352FD0F8" w14:textId="77777777" w:rsidR="0011516E" w:rsidRDefault="00000000">
      <w:pPr>
        <w:pStyle w:val="ListBullet"/>
      </w:pPr>
      <w:r>
        <w:t>LLM service (Ollama/Gemini) must be accessible</w:t>
      </w:r>
    </w:p>
    <w:p w14:paraId="0670991B" w14:textId="77777777" w:rsidR="0011516E" w:rsidRDefault="00000000">
      <w:pPr>
        <w:pStyle w:val="ListBullet"/>
      </w:pPr>
      <w:r>
        <w:t>Profile manager must be initialized with client data</w:t>
      </w:r>
    </w:p>
    <w:p w14:paraId="28AE6093" w14:textId="77777777" w:rsidR="0011516E" w:rsidRDefault="00000000">
      <w:r>
        <w:rPr>
          <w:b/>
        </w:rPr>
        <w:t>Edge Cases</w:t>
      </w:r>
    </w:p>
    <w:p w14:paraId="44BBB0FB" w14:textId="77777777" w:rsidR="0011516E" w:rsidRDefault="00000000">
      <w:pPr>
        <w:pStyle w:val="ListBullet"/>
      </w:pPr>
      <w:r>
        <w:t>Empty query string → Return validation error</w:t>
      </w:r>
    </w:p>
    <w:p w14:paraId="6F817542" w14:textId="77777777" w:rsidR="0011516E" w:rsidRDefault="00000000">
      <w:pPr>
        <w:pStyle w:val="ListBullet"/>
      </w:pPr>
      <w:r>
        <w:t>No matching documents found → System returns fallback response with LLM disclaimer</w:t>
      </w:r>
    </w:p>
    <w:p w14:paraId="547C4A47" w14:textId="77777777" w:rsidR="0011516E" w:rsidRDefault="00000000">
      <w:pPr>
        <w:pStyle w:val="ListBullet"/>
      </w:pPr>
      <w:r>
        <w:t>LLM service timeout → Return partial response with available context</w:t>
      </w:r>
    </w:p>
    <w:p w14:paraId="3F3A75D0" w14:textId="77777777" w:rsidR="0011516E" w:rsidRDefault="00000000">
      <w:pPr>
        <w:pStyle w:val="ListBullet"/>
      </w:pPr>
      <w:r>
        <w:t>Malformed JSON payload → Return 400 Bad Request</w:t>
      </w:r>
    </w:p>
    <w:p w14:paraId="40C6753E" w14:textId="77777777" w:rsidR="0011516E" w:rsidRDefault="00000000">
      <w:pPr>
        <w:pStyle w:val="ListBullet"/>
      </w:pPr>
      <w:r>
        <w:t>Unauthorized client_id → Return 403 Forbidden</w:t>
      </w:r>
    </w:p>
    <w:p w14:paraId="188CACB5" w14:textId="77777777" w:rsidR="0011516E" w:rsidRDefault="00000000">
      <w:r>
        <w:br w:type="page"/>
      </w:r>
    </w:p>
    <w:p w14:paraId="67CA65C8" w14:textId="77777777" w:rsidR="0011516E" w:rsidRDefault="00000000">
      <w:pPr>
        <w:pStyle w:val="Heading2"/>
      </w:pPr>
      <w:r>
        <w:lastRenderedPageBreak/>
        <w:t>5.2 Session Management &amp; Conversation History</w:t>
      </w:r>
    </w:p>
    <w:p w14:paraId="5AAF952D" w14:textId="77777777" w:rsidR="0011516E" w:rsidRDefault="00000000">
      <w:r>
        <w:rPr>
          <w:b/>
        </w:rPr>
        <w:t>Feature ID: FEAT-002</w:t>
      </w:r>
    </w:p>
    <w:p w14:paraId="1CFAD24A" w14:textId="77777777" w:rsidR="0011516E" w:rsidRDefault="00000000">
      <w:r>
        <w:rPr>
          <w:b/>
        </w:rPr>
        <w:t>Business Justification</w:t>
      </w:r>
    </w:p>
    <w:p w14:paraId="5D622CC9" w14:textId="77777777" w:rsidR="0011516E" w:rsidRDefault="00000000">
      <w:r>
        <w:t>Session management enables multi-turn conversations where context is preserved across interactions. This improves user experience and allows for follow-up questions without repetition.</w:t>
      </w:r>
    </w:p>
    <w:p w14:paraId="1A5CF4F0" w14:textId="77777777" w:rsidR="0011516E" w:rsidRDefault="00000000">
      <w:r>
        <w:rPr>
          <w:b/>
        </w:rPr>
        <w:t>User Story</w:t>
      </w:r>
    </w:p>
    <w:p w14:paraId="7B2D4D76" w14:textId="77777777" w:rsidR="0011516E" w:rsidRDefault="00000000">
      <w:r>
        <w:t>As an executive, I want to have a conversation where I ask 'What were our Q3 sales?' and then follow up with 'Which region contributed the most?' without repeating context, so I can have natural back-and-forth dialogue.</w:t>
      </w:r>
    </w:p>
    <w:p w14:paraId="1401A380" w14:textId="77777777" w:rsidR="0011516E" w:rsidRDefault="00000000">
      <w:r>
        <w:rPr>
          <w:b/>
        </w:rPr>
        <w:t>Description</w:t>
      </w:r>
    </w:p>
    <w:p w14:paraId="1DEA3441" w14:textId="77777777" w:rsidR="0011516E" w:rsidRDefault="00000000">
      <w:r>
        <w:t>System manages user sessions with unique session IDs. Each session maintains a conversation history containing previous questions and answers. New queries are processed with awareness of conversation context.</w:t>
      </w:r>
    </w:p>
    <w:p w14:paraId="3CE3516B" w14:textId="77777777" w:rsidR="0011516E" w:rsidRDefault="00000000">
      <w:r>
        <w:rPr>
          <w:b/>
        </w:rPr>
        <w:t>Acceptance Criteria</w:t>
      </w:r>
    </w:p>
    <w:p w14:paraId="77B74B5C" w14:textId="77777777" w:rsidR="0011516E" w:rsidRDefault="00000000">
      <w:pPr>
        <w:pStyle w:val="ListBullet"/>
      </w:pPr>
      <w:r>
        <w:t>System creates unique session ID on /api/create_session (GET) with user_id parameter</w:t>
      </w:r>
    </w:p>
    <w:p w14:paraId="4DD3124A" w14:textId="77777777" w:rsidR="0011516E" w:rsidRDefault="00000000">
      <w:pPr>
        <w:pStyle w:val="ListBullet"/>
      </w:pPr>
      <w:r>
        <w:t>Session data persists in database for minimum 30 days</w:t>
      </w:r>
    </w:p>
    <w:p w14:paraId="3571831D" w14:textId="77777777" w:rsidR="0011516E" w:rsidRDefault="00000000">
      <w:pPr>
        <w:pStyle w:val="ListBullet"/>
      </w:pPr>
      <w:r>
        <w:t>Each session stores up to 100 previous Q&amp;A pairs in FIFO order</w:t>
      </w:r>
    </w:p>
    <w:p w14:paraId="5EBFCE65" w14:textId="77777777" w:rsidR="0011516E" w:rsidRDefault="00000000">
      <w:pPr>
        <w:pStyle w:val="ListBullet"/>
      </w:pPr>
      <w:r>
        <w:t>System retrieves last 5 Q&amp;A pairs as conversation context for LLM processing</w:t>
      </w:r>
    </w:p>
    <w:p w14:paraId="7F5DD0E1" w14:textId="77777777" w:rsidR="0011516E" w:rsidRDefault="00000000">
      <w:pPr>
        <w:pStyle w:val="ListBullet"/>
      </w:pPr>
      <w:r>
        <w:t>Session history is accessible only to the user who created the session</w:t>
      </w:r>
    </w:p>
    <w:p w14:paraId="4D233FEC" w14:textId="77777777" w:rsidR="0011516E" w:rsidRDefault="00000000">
      <w:pPr>
        <w:pStyle w:val="ListBullet"/>
      </w:pPr>
      <w:r>
        <w:t>Sessions automatically expire after 90 days of inactivity</w:t>
      </w:r>
    </w:p>
    <w:p w14:paraId="5C58280F" w14:textId="77777777" w:rsidR="0011516E" w:rsidRDefault="00000000">
      <w:r>
        <w:rPr>
          <w:b/>
        </w:rPr>
        <w:t>Dependencies</w:t>
      </w:r>
    </w:p>
    <w:p w14:paraId="3D05B3CC" w14:textId="77777777" w:rsidR="0011516E" w:rsidRDefault="00000000">
      <w:pPr>
        <w:pStyle w:val="ListBullet"/>
      </w:pPr>
      <w:r>
        <w:t>Database backend (PostgreSQL/DuckDB) for session storage</w:t>
      </w:r>
    </w:p>
    <w:p w14:paraId="1ECF659D" w14:textId="77777777" w:rsidR="0011516E" w:rsidRDefault="00000000">
      <w:pPr>
        <w:pStyle w:val="ListBullet"/>
      </w:pPr>
      <w:r>
        <w:t>User authentication system for session isolation</w:t>
      </w:r>
    </w:p>
    <w:p w14:paraId="1579FCF9" w14:textId="77777777" w:rsidR="0011516E" w:rsidRDefault="00000000">
      <w:pPr>
        <w:pStyle w:val="ListBullet"/>
      </w:pPr>
      <w:r>
        <w:t>Query processing engine (FEAT-001)</w:t>
      </w:r>
    </w:p>
    <w:p w14:paraId="03EA9422" w14:textId="77777777" w:rsidR="0011516E" w:rsidRDefault="00000000">
      <w:r>
        <w:br w:type="page"/>
      </w:r>
    </w:p>
    <w:p w14:paraId="59418E41" w14:textId="77777777" w:rsidR="0011516E" w:rsidRDefault="00000000">
      <w:pPr>
        <w:pStyle w:val="Heading2"/>
      </w:pPr>
      <w:r>
        <w:lastRenderedPageBreak/>
        <w:t>5.3 Multi-Client Profile Management</w:t>
      </w:r>
    </w:p>
    <w:p w14:paraId="42FB2C67" w14:textId="77777777" w:rsidR="0011516E" w:rsidRDefault="00000000">
      <w:r>
        <w:rPr>
          <w:b/>
        </w:rPr>
        <w:t>Feature ID: FEAT-003</w:t>
      </w:r>
    </w:p>
    <w:p w14:paraId="38E34EA0" w14:textId="77777777" w:rsidR="0011516E" w:rsidRDefault="00000000">
      <w:r>
        <w:rPr>
          <w:b/>
        </w:rPr>
        <w:t>Business Justification</w:t>
      </w:r>
    </w:p>
    <w:p w14:paraId="034C167D" w14:textId="77777777" w:rsidR="0011516E" w:rsidRDefault="00000000">
      <w:r>
        <w:t>Enterprise clients require strict data isolation. Profile management ensures multiple organizations can share a single backend while maintaining complete data separation and security.</w:t>
      </w:r>
    </w:p>
    <w:p w14:paraId="19075C08" w14:textId="77777777" w:rsidR="0011516E" w:rsidRDefault="00000000">
      <w:r>
        <w:rPr>
          <w:b/>
        </w:rPr>
        <w:t>User Story</w:t>
      </w:r>
    </w:p>
    <w:p w14:paraId="4A624F3D" w14:textId="77777777" w:rsidR="0011516E" w:rsidRDefault="00000000">
      <w:r>
        <w:t>As an IT administrator, I want to configure different knowledge bases and vector stores for different clients so that my company's data never mixes with other organizations' data on the shared platform.</w:t>
      </w:r>
    </w:p>
    <w:p w14:paraId="3886A7B5" w14:textId="77777777" w:rsidR="0011516E" w:rsidRDefault="00000000">
      <w:r>
        <w:rPr>
          <w:b/>
        </w:rPr>
        <w:t>Description</w:t>
      </w:r>
    </w:p>
    <w:p w14:paraId="20DCAEB6" w14:textId="77777777" w:rsidR="0011516E" w:rsidRDefault="00000000">
      <w:r>
        <w:t>System supports multiple client profiles, each with isolated vector stores, knowledge bases, and configuration. Profile selection is mandatory for query processing.</w:t>
      </w:r>
    </w:p>
    <w:p w14:paraId="4D273B6E" w14:textId="77777777" w:rsidR="0011516E" w:rsidRDefault="00000000">
      <w:r>
        <w:rPr>
          <w:b/>
        </w:rPr>
        <w:t>Acceptance Criteria</w:t>
      </w:r>
    </w:p>
    <w:p w14:paraId="751FD774" w14:textId="77777777" w:rsidR="0011516E" w:rsidRDefault="00000000">
      <w:pPr>
        <w:pStyle w:val="ListBullet"/>
      </w:pPr>
      <w:r>
        <w:t>System maintains separate FAISS vector indices per client</w:t>
      </w:r>
    </w:p>
    <w:p w14:paraId="61997DF1" w14:textId="77777777" w:rsidR="0011516E" w:rsidRDefault="00000000">
      <w:pPr>
        <w:pStyle w:val="ListBullet"/>
      </w:pPr>
      <w:r>
        <w:t>Query processing validates client authorization before data access</w:t>
      </w:r>
    </w:p>
    <w:p w14:paraId="588169AE" w14:textId="77777777" w:rsidR="0011516E" w:rsidRDefault="00000000">
      <w:pPr>
        <w:pStyle w:val="ListBullet"/>
      </w:pPr>
      <w:r>
        <w:t>Client data is never accessible across profile boundaries</w:t>
      </w:r>
    </w:p>
    <w:p w14:paraId="77C01DF6" w14:textId="77777777" w:rsidR="0011516E" w:rsidRDefault="00000000">
      <w:pPr>
        <w:pStyle w:val="ListBullet"/>
      </w:pPr>
      <w:r>
        <w:t>/api/clients endpoint returns list of available clients for authenticated user</w:t>
      </w:r>
    </w:p>
    <w:p w14:paraId="204A59D5" w14:textId="77777777" w:rsidR="0011516E" w:rsidRDefault="00000000">
      <w:pPr>
        <w:pStyle w:val="ListBullet"/>
      </w:pPr>
      <w:r>
        <w:t>Invalid client_id returns 403 Forbidden error</w:t>
      </w:r>
    </w:p>
    <w:p w14:paraId="5F6516C5" w14:textId="77777777" w:rsidR="0011516E" w:rsidRDefault="00000000">
      <w:pPr>
        <w:pStyle w:val="ListBullet"/>
      </w:pPr>
      <w:r>
        <w:t>System supports minimum 10 concurrent client profiles</w:t>
      </w:r>
    </w:p>
    <w:p w14:paraId="44276DF7" w14:textId="77777777" w:rsidR="0011516E" w:rsidRDefault="00000000">
      <w:r>
        <w:br w:type="page"/>
      </w:r>
    </w:p>
    <w:p w14:paraId="37B273DF" w14:textId="77777777" w:rsidR="0011516E" w:rsidRDefault="00000000">
      <w:pPr>
        <w:pStyle w:val="Heading2"/>
      </w:pPr>
      <w:r>
        <w:lastRenderedPageBreak/>
        <w:t>5.4 File Upload &amp; Data Processing</w:t>
      </w:r>
    </w:p>
    <w:p w14:paraId="5414155E" w14:textId="77777777" w:rsidR="0011516E" w:rsidRDefault="00000000">
      <w:r>
        <w:rPr>
          <w:b/>
        </w:rPr>
        <w:t>Feature ID: FEAT-004</w:t>
      </w:r>
    </w:p>
    <w:p w14:paraId="21848B72" w14:textId="77777777" w:rsidR="0011516E" w:rsidRDefault="00000000">
      <w:r>
        <w:rPr>
          <w:b/>
        </w:rPr>
        <w:t>Business Justification</w:t>
      </w:r>
    </w:p>
    <w:p w14:paraId="74E65526" w14:textId="77777777" w:rsidR="0011516E" w:rsidRDefault="00000000">
      <w:r>
        <w:t>Users need ability to upload and process new data files. This enables ad-hoc analysis on user-provided datasets and allows integration with various data sources.</w:t>
      </w:r>
    </w:p>
    <w:p w14:paraId="435D909C" w14:textId="77777777" w:rsidR="0011516E" w:rsidRDefault="00000000">
      <w:r>
        <w:rPr>
          <w:b/>
        </w:rPr>
        <w:t>User Story</w:t>
      </w:r>
    </w:p>
    <w:p w14:paraId="7781899C" w14:textId="77777777" w:rsidR="0011516E" w:rsidRDefault="00000000">
      <w:r>
        <w:t>As a data analyst, I want to upload a CSV or Parquet file and have the system automatically detect data types and make it available for querying so I can analyze new datasets quickly.</w:t>
      </w:r>
    </w:p>
    <w:p w14:paraId="3F8916D0" w14:textId="77777777" w:rsidR="0011516E" w:rsidRDefault="00000000">
      <w:r>
        <w:rPr>
          <w:b/>
        </w:rPr>
        <w:t>Description</w:t>
      </w:r>
    </w:p>
    <w:p w14:paraId="093D0E32" w14:textId="77777777" w:rsidR="0011516E" w:rsidRDefault="00000000">
      <w:r>
        <w:t>System provides endpoint /api/fetch_attribute/dtype/v1.0 for file uploads. Files are processed to extract data types, columns, and metadata.</w:t>
      </w:r>
    </w:p>
    <w:p w14:paraId="06564579" w14:textId="77777777" w:rsidR="0011516E" w:rsidRDefault="00000000">
      <w:r>
        <w:rPr>
          <w:b/>
        </w:rPr>
        <w:t>Acceptance Criteria</w:t>
      </w:r>
    </w:p>
    <w:p w14:paraId="36B3D400" w14:textId="77777777" w:rsidR="0011516E" w:rsidRDefault="00000000">
      <w:pPr>
        <w:pStyle w:val="ListBullet"/>
      </w:pPr>
      <w:r>
        <w:t>System accepts Parquet and CSV file uploads via multipart/form-data</w:t>
      </w:r>
    </w:p>
    <w:p w14:paraId="2BD8E1D0" w14:textId="77777777" w:rsidR="0011516E" w:rsidRDefault="00000000">
      <w:pPr>
        <w:pStyle w:val="ListBullet"/>
      </w:pPr>
      <w:r>
        <w:t>Maximum file size supported: 500MB</w:t>
      </w:r>
    </w:p>
    <w:p w14:paraId="3A5BABEC" w14:textId="77777777" w:rsidR="0011516E" w:rsidRDefault="00000000">
      <w:pPr>
        <w:pStyle w:val="ListBullet"/>
      </w:pPr>
      <w:r>
        <w:t>System automatically detects data types for all columns</w:t>
      </w:r>
    </w:p>
    <w:p w14:paraId="69DF61E3" w14:textId="77777777" w:rsidR="0011516E" w:rsidRDefault="00000000">
      <w:pPr>
        <w:pStyle w:val="ListBullet"/>
      </w:pPr>
      <w:r>
        <w:t>Processing completes within 30 seconds for files &lt; 100MB</w:t>
      </w:r>
    </w:p>
    <w:p w14:paraId="39BB238C" w14:textId="77777777" w:rsidR="0011516E" w:rsidRDefault="00000000">
      <w:pPr>
        <w:pStyle w:val="ListBullet"/>
      </w:pPr>
      <w:r>
        <w:t>System returns structured response with data types and column information</w:t>
      </w:r>
    </w:p>
    <w:p w14:paraId="5B4F82C8" w14:textId="77777777" w:rsidR="0011516E" w:rsidRDefault="00000000">
      <w:pPr>
        <w:pStyle w:val="ListBullet"/>
      </w:pPr>
      <w:r>
        <w:t>Invalid files return appropriate error messages with guidance</w:t>
      </w:r>
    </w:p>
    <w:p w14:paraId="14591318" w14:textId="77777777" w:rsidR="0011516E" w:rsidRDefault="00000000">
      <w:r>
        <w:br w:type="page"/>
      </w:r>
    </w:p>
    <w:p w14:paraId="383E2A6E" w14:textId="77777777" w:rsidR="0011516E" w:rsidRDefault="00000000">
      <w:pPr>
        <w:pStyle w:val="Heading1"/>
      </w:pPr>
      <w:r>
        <w:lastRenderedPageBreak/>
        <w:t>6. Functional Requirements (FR-xx Format)</w:t>
      </w:r>
    </w:p>
    <w:p w14:paraId="43EE85F8" w14:textId="77777777" w:rsidR="0011516E" w:rsidRDefault="00000000">
      <w:pPr>
        <w:pStyle w:val="Heading2"/>
      </w:pPr>
      <w:r>
        <w:t>FR-001: Query Validation &amp; Sanitization</w:t>
      </w:r>
    </w:p>
    <w:p w14:paraId="309643ED" w14:textId="77777777" w:rsidR="0011516E" w:rsidRDefault="00000000">
      <w:r>
        <w:rPr>
          <w:b/>
        </w:rPr>
        <w:t xml:space="preserve">Description: </w:t>
      </w:r>
      <w:r>
        <w:t>All incoming queries must be validated for format, length, and content security threats</w:t>
      </w:r>
    </w:p>
    <w:p w14:paraId="0FB8A3DB" w14:textId="77777777" w:rsidR="0011516E" w:rsidRDefault="00000000">
      <w:r>
        <w:rPr>
          <w:b/>
        </w:rPr>
        <w:t xml:space="preserve">Conditions: </w:t>
      </w:r>
      <w:r>
        <w:t>For all POST /api/query requests</w:t>
      </w:r>
    </w:p>
    <w:p w14:paraId="3972CA59" w14:textId="77777777" w:rsidR="0011516E" w:rsidRDefault="00000000">
      <w:pPr>
        <w:pStyle w:val="Heading2"/>
      </w:pPr>
      <w:r>
        <w:t>FR-002: Vector Store Retrieval</w:t>
      </w:r>
    </w:p>
    <w:p w14:paraId="03C97E3E" w14:textId="77777777" w:rsidR="0011516E" w:rsidRDefault="00000000">
      <w:r>
        <w:rPr>
          <w:b/>
        </w:rPr>
        <w:t xml:space="preserve">Description: </w:t>
      </w:r>
      <w:r>
        <w:t>System must retrieve top-K semantically similar documents from FAISS index</w:t>
      </w:r>
    </w:p>
    <w:p w14:paraId="63FCD60E" w14:textId="77777777" w:rsidR="0011516E" w:rsidRDefault="00000000">
      <w:r>
        <w:rPr>
          <w:b/>
        </w:rPr>
        <w:t xml:space="preserve">Conditions: </w:t>
      </w:r>
      <w:r>
        <w:t>For each query processing request; K=5 by default</w:t>
      </w:r>
    </w:p>
    <w:p w14:paraId="75ACC680" w14:textId="77777777" w:rsidR="0011516E" w:rsidRDefault="00000000">
      <w:pPr>
        <w:pStyle w:val="Heading2"/>
      </w:pPr>
      <w:r>
        <w:t>FR-003: LLM Query Processing</w:t>
      </w:r>
    </w:p>
    <w:p w14:paraId="00482087" w14:textId="77777777" w:rsidR="0011516E" w:rsidRDefault="00000000">
      <w:r>
        <w:rPr>
          <w:b/>
        </w:rPr>
        <w:t xml:space="preserve">Description: </w:t>
      </w:r>
      <w:r>
        <w:t>Retrieved documents are passed to LLM with user query for insight generation</w:t>
      </w:r>
    </w:p>
    <w:p w14:paraId="6A14909D" w14:textId="77777777" w:rsidR="0011516E" w:rsidRDefault="00000000">
      <w:r>
        <w:rPr>
          <w:b/>
        </w:rPr>
        <w:t xml:space="preserve">Conditions: </w:t>
      </w:r>
      <w:r>
        <w:t>When LLM service is available; fallback if unavailable</w:t>
      </w:r>
    </w:p>
    <w:p w14:paraId="31FCD25F" w14:textId="77777777" w:rsidR="0011516E" w:rsidRDefault="00000000">
      <w:pPr>
        <w:pStyle w:val="Heading2"/>
      </w:pPr>
      <w:r>
        <w:t>FR-004: Multi-Tenant Isolation</w:t>
      </w:r>
    </w:p>
    <w:p w14:paraId="4B1F47A0" w14:textId="77777777" w:rsidR="0011516E" w:rsidRDefault="00000000">
      <w:r>
        <w:rPr>
          <w:b/>
        </w:rPr>
        <w:t xml:space="preserve">Description: </w:t>
      </w:r>
      <w:r>
        <w:t>Each request must verify client authorization; prevent cross-client data access</w:t>
      </w:r>
    </w:p>
    <w:p w14:paraId="0A0B990C" w14:textId="77777777" w:rsidR="0011516E" w:rsidRDefault="00000000">
      <w:r>
        <w:rPr>
          <w:b/>
        </w:rPr>
        <w:t xml:space="preserve">Conditions: </w:t>
      </w:r>
      <w:r>
        <w:t>Mandatory for all data operations</w:t>
      </w:r>
    </w:p>
    <w:p w14:paraId="79FB259E" w14:textId="77777777" w:rsidR="0011516E" w:rsidRDefault="00000000">
      <w:pPr>
        <w:pStyle w:val="Heading2"/>
      </w:pPr>
      <w:r>
        <w:t>FR-005: Session Creation &amp; Management</w:t>
      </w:r>
    </w:p>
    <w:p w14:paraId="32DF0A72" w14:textId="77777777" w:rsidR="0011516E" w:rsidRDefault="00000000">
      <w:r>
        <w:rPr>
          <w:b/>
        </w:rPr>
        <w:t xml:space="preserve">Description: </w:t>
      </w:r>
      <w:r>
        <w:t>System creates unique session IDs; maintains conversation history per session</w:t>
      </w:r>
    </w:p>
    <w:p w14:paraId="31A08E8F" w14:textId="77777777" w:rsidR="0011516E" w:rsidRDefault="00000000">
      <w:r>
        <w:rPr>
          <w:b/>
        </w:rPr>
        <w:t xml:space="preserve">Conditions: </w:t>
      </w:r>
      <w:r>
        <w:t>On /api/create_session endpoint call with valid user_id</w:t>
      </w:r>
    </w:p>
    <w:p w14:paraId="7789C0F0" w14:textId="77777777" w:rsidR="0011516E" w:rsidRDefault="00000000">
      <w:pPr>
        <w:pStyle w:val="Heading2"/>
      </w:pPr>
      <w:r>
        <w:t>FR-006: Conversation Context Preservation</w:t>
      </w:r>
    </w:p>
    <w:p w14:paraId="7ABBB1D8" w14:textId="77777777" w:rsidR="0011516E" w:rsidRDefault="00000000">
      <w:r>
        <w:rPr>
          <w:b/>
        </w:rPr>
        <w:t xml:space="preserve">Description: </w:t>
      </w:r>
      <w:r>
        <w:t>Last N (configurable, default=5) Q&amp;A pairs included in LLM context window</w:t>
      </w:r>
    </w:p>
    <w:p w14:paraId="0DA292A6" w14:textId="77777777" w:rsidR="0011516E" w:rsidRDefault="00000000">
      <w:r>
        <w:rPr>
          <w:b/>
        </w:rPr>
        <w:t xml:space="preserve">Conditions: </w:t>
      </w:r>
      <w:r>
        <w:t>When processing new query in existing session</w:t>
      </w:r>
    </w:p>
    <w:p w14:paraId="30E0A26D" w14:textId="77777777" w:rsidR="0011516E" w:rsidRDefault="00000000">
      <w:pPr>
        <w:pStyle w:val="Heading2"/>
      </w:pPr>
      <w:r>
        <w:t>FR-007: Health Status Monitoring</w:t>
      </w:r>
    </w:p>
    <w:p w14:paraId="34C40B50" w14:textId="77777777" w:rsidR="0011516E" w:rsidRDefault="00000000">
      <w:r>
        <w:rPr>
          <w:b/>
        </w:rPr>
        <w:t xml:space="preserve">Description: </w:t>
      </w:r>
      <w:r>
        <w:t>System provides health check endpoint returning service status details</w:t>
      </w:r>
    </w:p>
    <w:p w14:paraId="5FF2BC20" w14:textId="77777777" w:rsidR="0011516E" w:rsidRDefault="00000000">
      <w:r>
        <w:rPr>
          <w:b/>
        </w:rPr>
        <w:t xml:space="preserve">Conditions: </w:t>
      </w:r>
      <w:r>
        <w:t>On /api/health GET request</w:t>
      </w:r>
    </w:p>
    <w:p w14:paraId="7E27FD13" w14:textId="77777777" w:rsidR="0011516E" w:rsidRDefault="00000000">
      <w:pPr>
        <w:pStyle w:val="Heading2"/>
      </w:pPr>
      <w:r>
        <w:t>FR-008: Error Handling &amp; Reporting</w:t>
      </w:r>
    </w:p>
    <w:p w14:paraId="5F24BFDB" w14:textId="77777777" w:rsidR="0011516E" w:rsidRDefault="00000000">
      <w:r>
        <w:rPr>
          <w:b/>
        </w:rPr>
        <w:t xml:space="preserve">Description: </w:t>
      </w:r>
      <w:r>
        <w:t>All errors return standardized JSON response with error codes and messages</w:t>
      </w:r>
    </w:p>
    <w:p w14:paraId="1FE11B70" w14:textId="77777777" w:rsidR="0011516E" w:rsidRDefault="00000000">
      <w:r>
        <w:rPr>
          <w:b/>
        </w:rPr>
        <w:t xml:space="preserve">Conditions: </w:t>
      </w:r>
      <w:r>
        <w:t>On any error condition</w:t>
      </w:r>
    </w:p>
    <w:p w14:paraId="19E65A3A" w14:textId="77777777" w:rsidR="0011516E" w:rsidRDefault="00000000">
      <w:pPr>
        <w:pStyle w:val="Heading2"/>
      </w:pPr>
      <w:r>
        <w:t>FR-009: Web Search Integration</w:t>
      </w:r>
    </w:p>
    <w:p w14:paraId="352021F0" w14:textId="77777777" w:rsidR="0011516E" w:rsidRDefault="00000000">
      <w:r>
        <w:rPr>
          <w:b/>
        </w:rPr>
        <w:t xml:space="preserve">Description: </w:t>
      </w:r>
      <w:r>
        <w:t>System can optionally augment responses with web search results</w:t>
      </w:r>
    </w:p>
    <w:p w14:paraId="2CC2B6E0" w14:textId="77777777" w:rsidR="0011516E" w:rsidRDefault="00000000">
      <w:r>
        <w:rPr>
          <w:b/>
        </w:rPr>
        <w:t xml:space="preserve">Conditions: </w:t>
      </w:r>
      <w:r>
        <w:t>When web search flag is enabled in query request</w:t>
      </w:r>
    </w:p>
    <w:p w14:paraId="44EE7C2D" w14:textId="77777777" w:rsidR="0011516E" w:rsidRDefault="00000000">
      <w:pPr>
        <w:pStyle w:val="Heading2"/>
      </w:pPr>
      <w:r>
        <w:lastRenderedPageBreak/>
        <w:t>FR-010: Response Formatting</w:t>
      </w:r>
    </w:p>
    <w:p w14:paraId="0C1EAB29" w14:textId="77777777" w:rsidR="0011516E" w:rsidRDefault="00000000">
      <w:r>
        <w:rPr>
          <w:b/>
        </w:rPr>
        <w:t xml:space="preserve">Description: </w:t>
      </w:r>
      <w:r>
        <w:t>All responses return standardized JSON with query_id, timestamp, answer, metadata</w:t>
      </w:r>
    </w:p>
    <w:p w14:paraId="0F98EB16" w14:textId="77777777" w:rsidR="0011516E" w:rsidRDefault="00000000">
      <w:r>
        <w:rPr>
          <w:b/>
        </w:rPr>
        <w:t xml:space="preserve">Conditions: </w:t>
      </w:r>
      <w:r>
        <w:t>For all successful responses</w:t>
      </w:r>
    </w:p>
    <w:p w14:paraId="787F5E64" w14:textId="77777777" w:rsidR="0011516E" w:rsidRDefault="00000000">
      <w:r>
        <w:br w:type="page"/>
      </w:r>
    </w:p>
    <w:p w14:paraId="49551365" w14:textId="77777777" w:rsidR="0011516E" w:rsidRDefault="00000000">
      <w:pPr>
        <w:pStyle w:val="Heading1"/>
      </w:pPr>
      <w:r>
        <w:lastRenderedPageBreak/>
        <w:t>7. Non-Functional Requirements</w:t>
      </w:r>
    </w:p>
    <w:p w14:paraId="5FD5E746" w14:textId="77777777" w:rsidR="0011516E" w:rsidRDefault="00000000">
      <w:pPr>
        <w:pStyle w:val="Heading2"/>
      </w:pPr>
      <w:r>
        <w:t>7.1 Performance</w:t>
      </w:r>
    </w:p>
    <w:p w14:paraId="2C16639D" w14:textId="77777777" w:rsidR="0011516E" w:rsidRDefault="00000000">
      <w:r>
        <w:rPr>
          <w:b/>
        </w:rPr>
        <w:t xml:space="preserve">Response Latency: </w:t>
      </w:r>
      <w:r>
        <w:t>95th percentile &lt; 5 seconds, 99th percentile &lt; 10 seconds for query processing</w:t>
      </w:r>
    </w:p>
    <w:p w14:paraId="71F8492F" w14:textId="77777777" w:rsidR="0011516E" w:rsidRDefault="00000000">
      <w:r>
        <w:rPr>
          <w:b/>
        </w:rPr>
        <w:t xml:space="preserve">Throughput: </w:t>
      </w:r>
      <w:r>
        <w:t>System must handle 100 requests/second sustained load</w:t>
      </w:r>
    </w:p>
    <w:p w14:paraId="5D1C9765" w14:textId="77777777" w:rsidR="0011516E" w:rsidRDefault="00000000">
      <w:r>
        <w:rPr>
          <w:b/>
        </w:rPr>
        <w:t xml:space="preserve">Concurrent Sessions: </w:t>
      </w:r>
      <w:r>
        <w:t>Support minimum 50 simultaneous active user sessions</w:t>
      </w:r>
    </w:p>
    <w:p w14:paraId="2CE8D955" w14:textId="77777777" w:rsidR="0011516E" w:rsidRDefault="00000000">
      <w:r>
        <w:rPr>
          <w:b/>
        </w:rPr>
        <w:t xml:space="preserve">Vector Search Speed: </w:t>
      </w:r>
      <w:r>
        <w:t>FAISS index search &lt; 500ms for top-5 retrieval</w:t>
      </w:r>
    </w:p>
    <w:p w14:paraId="7BE64AF9" w14:textId="77777777" w:rsidR="0011516E" w:rsidRDefault="00000000">
      <w:r>
        <w:rPr>
          <w:b/>
        </w:rPr>
        <w:t xml:space="preserve">File Processing: </w:t>
      </w:r>
      <w:r>
        <w:t>Process 100MB file within 30 seconds</w:t>
      </w:r>
    </w:p>
    <w:p w14:paraId="4CD71C08" w14:textId="77777777" w:rsidR="0011516E" w:rsidRDefault="00000000">
      <w:r>
        <w:rPr>
          <w:b/>
        </w:rPr>
        <w:t xml:space="preserve">Database Queries: </w:t>
      </w:r>
      <w:r>
        <w:t>Session lookup &lt; 100ms</w:t>
      </w:r>
    </w:p>
    <w:p w14:paraId="735B3632" w14:textId="77777777" w:rsidR="0011516E" w:rsidRDefault="00000000">
      <w:pPr>
        <w:pStyle w:val="Heading2"/>
      </w:pPr>
      <w:r>
        <w:t>7.2 Availability &amp; Reliability</w:t>
      </w:r>
    </w:p>
    <w:p w14:paraId="0D3B0D76" w14:textId="77777777" w:rsidR="0011516E" w:rsidRDefault="00000000">
      <w:r>
        <w:rPr>
          <w:b/>
        </w:rPr>
        <w:t xml:space="preserve">System Uptime: </w:t>
      </w:r>
      <w:r>
        <w:t>99.5% availability SLA (maximum 3.6 hours downtime per month)</w:t>
      </w:r>
    </w:p>
    <w:p w14:paraId="2D800D8F" w14:textId="77777777" w:rsidR="0011516E" w:rsidRDefault="00000000">
      <w:r>
        <w:rPr>
          <w:b/>
        </w:rPr>
        <w:t xml:space="preserve">Data Durability: </w:t>
      </w:r>
      <w:r>
        <w:t>Session data backed up minimum once daily</w:t>
      </w:r>
    </w:p>
    <w:p w14:paraId="2494E870" w14:textId="77777777" w:rsidR="0011516E" w:rsidRDefault="00000000">
      <w:r>
        <w:rPr>
          <w:b/>
        </w:rPr>
        <w:t xml:space="preserve">Recovery Time Objective (RTO): </w:t>
      </w:r>
      <w:r>
        <w:t>Service recovery within 30 minutes of failure</w:t>
      </w:r>
    </w:p>
    <w:p w14:paraId="7FA5E115" w14:textId="77777777" w:rsidR="0011516E" w:rsidRDefault="00000000">
      <w:r>
        <w:rPr>
          <w:b/>
        </w:rPr>
        <w:t xml:space="preserve">Recovery Point Objective (RPO): </w:t>
      </w:r>
      <w:r>
        <w:t>Maximum 1 hour of data loss in disaster scenario</w:t>
      </w:r>
    </w:p>
    <w:p w14:paraId="19B8DF03" w14:textId="77777777" w:rsidR="0011516E" w:rsidRDefault="00000000">
      <w:r>
        <w:rPr>
          <w:b/>
        </w:rPr>
        <w:t xml:space="preserve">Failover: </w:t>
      </w:r>
      <w:r>
        <w:t>Automatic failover to secondary instance within 5 minutes</w:t>
      </w:r>
    </w:p>
    <w:p w14:paraId="64503DA5" w14:textId="77777777" w:rsidR="0011516E" w:rsidRDefault="00000000">
      <w:pPr>
        <w:pStyle w:val="Heading2"/>
      </w:pPr>
      <w:r>
        <w:t>7.3 Security</w:t>
      </w:r>
    </w:p>
    <w:p w14:paraId="7559CEAF" w14:textId="77777777" w:rsidR="0011516E" w:rsidRDefault="00000000">
      <w:r>
        <w:rPr>
          <w:b/>
        </w:rPr>
        <w:t xml:space="preserve">Authentication: </w:t>
      </w:r>
      <w:r>
        <w:t>All API endpoints require bearer token authentication (JWT)</w:t>
      </w:r>
    </w:p>
    <w:p w14:paraId="115B176C" w14:textId="77777777" w:rsidR="0011516E" w:rsidRDefault="00000000">
      <w:r>
        <w:rPr>
          <w:b/>
        </w:rPr>
        <w:t xml:space="preserve">Authorization: </w:t>
      </w:r>
      <w:r>
        <w:t>Client isolation at database and application layers</w:t>
      </w:r>
    </w:p>
    <w:p w14:paraId="6E9E49D9" w14:textId="77777777" w:rsidR="0011516E" w:rsidRDefault="00000000">
      <w:r>
        <w:rPr>
          <w:b/>
        </w:rPr>
        <w:t xml:space="preserve">Data Encryption: </w:t>
      </w:r>
      <w:r>
        <w:t>All data in transit encrypted via TLS 1.2+</w:t>
      </w:r>
    </w:p>
    <w:p w14:paraId="4983EBD7" w14:textId="77777777" w:rsidR="0011516E" w:rsidRDefault="00000000">
      <w:r>
        <w:rPr>
          <w:b/>
        </w:rPr>
        <w:t xml:space="preserve">Data at Rest: </w:t>
      </w:r>
      <w:r>
        <w:t>Sensitive data encrypted using AES-256</w:t>
      </w:r>
    </w:p>
    <w:p w14:paraId="64FB610F" w14:textId="77777777" w:rsidR="0011516E" w:rsidRDefault="00000000">
      <w:r>
        <w:rPr>
          <w:b/>
        </w:rPr>
        <w:t xml:space="preserve">SQL Injection: </w:t>
      </w:r>
      <w:r>
        <w:t>All database queries use parameterized statements</w:t>
      </w:r>
    </w:p>
    <w:p w14:paraId="1AC76101" w14:textId="77777777" w:rsidR="0011516E" w:rsidRDefault="00000000">
      <w:r>
        <w:rPr>
          <w:b/>
        </w:rPr>
        <w:t xml:space="preserve">Rate Limiting: </w:t>
      </w:r>
      <w:r>
        <w:t>API endpoints enforce 1000 requests/hour per authenticated user</w:t>
      </w:r>
    </w:p>
    <w:p w14:paraId="6DE1340F" w14:textId="77777777" w:rsidR="0011516E" w:rsidRDefault="00000000">
      <w:r>
        <w:rPr>
          <w:b/>
        </w:rPr>
        <w:t xml:space="preserve">Audit Logging: </w:t>
      </w:r>
      <w:r>
        <w:t>All data access logged with user_id, timestamp, query_id, client_id</w:t>
      </w:r>
    </w:p>
    <w:p w14:paraId="73971556" w14:textId="77777777" w:rsidR="0011516E" w:rsidRDefault="00000000">
      <w:pPr>
        <w:pStyle w:val="Heading2"/>
      </w:pPr>
      <w:r>
        <w:t>7.4 Scalability</w:t>
      </w:r>
    </w:p>
    <w:p w14:paraId="061A880B" w14:textId="77777777" w:rsidR="0011516E" w:rsidRDefault="00000000">
      <w:r>
        <w:rPr>
          <w:b/>
        </w:rPr>
        <w:t xml:space="preserve">Horizontal Scaling: </w:t>
      </w:r>
      <w:r>
        <w:t>Stateless API design allows horizontal scaling via load balancers</w:t>
      </w:r>
    </w:p>
    <w:p w14:paraId="42E1D4F4" w14:textId="77777777" w:rsidR="0011516E" w:rsidRDefault="00000000">
      <w:r>
        <w:rPr>
          <w:b/>
        </w:rPr>
        <w:t xml:space="preserve">Vertical Scaling: </w:t>
      </w:r>
      <w:r>
        <w:t>Support for instance sizes from 2GB to 32GB RAM</w:t>
      </w:r>
    </w:p>
    <w:p w14:paraId="6CB36F00" w14:textId="77777777" w:rsidR="0011516E" w:rsidRDefault="00000000">
      <w:r>
        <w:rPr>
          <w:b/>
        </w:rPr>
        <w:t xml:space="preserve">Data Scaling: </w:t>
      </w:r>
      <w:r>
        <w:t>Vector stores scalable to 100K+ documents per client</w:t>
      </w:r>
    </w:p>
    <w:p w14:paraId="3AB65573" w14:textId="77777777" w:rsidR="0011516E" w:rsidRDefault="00000000">
      <w:r>
        <w:rPr>
          <w:b/>
        </w:rPr>
        <w:t xml:space="preserve">User Scaling: </w:t>
      </w:r>
      <w:r>
        <w:t>Architecture supports 1000+ concurrent users with proper resource allocation</w:t>
      </w:r>
    </w:p>
    <w:p w14:paraId="7FF8FFC1" w14:textId="77777777" w:rsidR="0011516E" w:rsidRDefault="00000000">
      <w:pPr>
        <w:pStyle w:val="Heading2"/>
      </w:pPr>
      <w:r>
        <w:lastRenderedPageBreak/>
        <w:t>7.5 Maintainability</w:t>
      </w:r>
    </w:p>
    <w:p w14:paraId="0E788D4C" w14:textId="77777777" w:rsidR="0011516E" w:rsidRDefault="00000000">
      <w:r>
        <w:rPr>
          <w:b/>
        </w:rPr>
        <w:t xml:space="preserve">Code Quality: </w:t>
      </w:r>
      <w:r>
        <w:t>Minimum 80% code coverage with automated tests</w:t>
      </w:r>
    </w:p>
    <w:p w14:paraId="41D14B97" w14:textId="77777777" w:rsidR="0011516E" w:rsidRDefault="00000000">
      <w:r>
        <w:rPr>
          <w:b/>
        </w:rPr>
        <w:t xml:space="preserve">Documentation: </w:t>
      </w:r>
      <w:r>
        <w:t>All API endpoints documented with OpenAPI/Swagger specs</w:t>
      </w:r>
    </w:p>
    <w:p w14:paraId="154DB56D" w14:textId="77777777" w:rsidR="0011516E" w:rsidRDefault="00000000">
      <w:r>
        <w:rPr>
          <w:b/>
        </w:rPr>
        <w:t xml:space="preserve">Logging: </w:t>
      </w:r>
      <w:r>
        <w:t>Structured logging with DEBUG, INFO, WARN, ERROR levels</w:t>
      </w:r>
    </w:p>
    <w:p w14:paraId="6135DAB5" w14:textId="77777777" w:rsidR="0011516E" w:rsidRDefault="00000000">
      <w:r>
        <w:rPr>
          <w:b/>
        </w:rPr>
        <w:t xml:space="preserve">Monitoring: </w:t>
      </w:r>
      <w:r>
        <w:t>Real-time monitoring dashboards for key metrics</w:t>
      </w:r>
    </w:p>
    <w:p w14:paraId="6A142FDD" w14:textId="77777777" w:rsidR="0011516E" w:rsidRDefault="00000000">
      <w:r>
        <w:rPr>
          <w:b/>
        </w:rPr>
        <w:t xml:space="preserve">Deployment: </w:t>
      </w:r>
      <w:r>
        <w:t>Containerized deployment via Docker for consistency</w:t>
      </w:r>
    </w:p>
    <w:p w14:paraId="237D1085" w14:textId="77777777" w:rsidR="0011516E" w:rsidRDefault="00000000">
      <w:r>
        <w:br w:type="page"/>
      </w:r>
    </w:p>
    <w:p w14:paraId="0FEF92FD" w14:textId="77777777" w:rsidR="0011516E" w:rsidRDefault="00000000">
      <w:pPr>
        <w:pStyle w:val="Heading1"/>
      </w:pPr>
      <w:r>
        <w:lastRenderedPageBreak/>
        <w:t>8. System Architecture Overview</w:t>
      </w:r>
    </w:p>
    <w:p w14:paraId="74E6B120" w14:textId="77777777" w:rsidR="0011516E" w:rsidRDefault="00000000">
      <w:pPr>
        <w:pStyle w:val="Heading2"/>
      </w:pPr>
      <w:r>
        <w:t>8.1 High-Level Architecture Description</w:t>
      </w:r>
    </w:p>
    <w:p w14:paraId="512601D3" w14:textId="77777777" w:rsidR="0011516E" w:rsidRDefault="00000000">
      <w:r>
        <w:t>The Plambo platform follows a modular, multi-layered architecture designed for scalability, security, and maintainability:</w:t>
      </w:r>
    </w:p>
    <w:p w14:paraId="3A20D664" w14:textId="77777777" w:rsidR="0011516E" w:rsidRDefault="00000000">
      <w:pPr>
        <w:pStyle w:val="Heading3"/>
      </w:pPr>
      <w:r>
        <w:t>Architecture Layers</w:t>
      </w:r>
    </w:p>
    <w:p w14:paraId="18CD92E5" w14:textId="77777777" w:rsidR="0011516E" w:rsidRDefault="00000000">
      <w:pPr>
        <w:pStyle w:val="Heading3"/>
      </w:pPr>
      <w:r>
        <w:t>API Layer</w:t>
      </w:r>
    </w:p>
    <w:p w14:paraId="2189297E" w14:textId="77777777" w:rsidR="0011516E" w:rsidRDefault="00000000">
      <w:r>
        <w:rPr>
          <w:b/>
        </w:rPr>
        <w:t xml:space="preserve">Components: </w:t>
      </w:r>
      <w:r>
        <w:t>Flask REST endpoints, Request validation, Response formatting</w:t>
      </w:r>
    </w:p>
    <w:p w14:paraId="2609997F" w14:textId="77777777" w:rsidR="0011516E" w:rsidRDefault="00000000">
      <w:r>
        <w:rPr>
          <w:b/>
        </w:rPr>
        <w:t xml:space="preserve">Purpose: </w:t>
      </w:r>
      <w:r>
        <w:t>Exposes RESTful API for query processing, session management, file handling, and system health monitoring</w:t>
      </w:r>
    </w:p>
    <w:p w14:paraId="595264FE" w14:textId="77777777" w:rsidR="0011516E" w:rsidRDefault="00000000">
      <w:pPr>
        <w:pStyle w:val="Heading3"/>
      </w:pPr>
      <w:r>
        <w:t>Business Logic Layer</w:t>
      </w:r>
    </w:p>
    <w:p w14:paraId="48F94588" w14:textId="77777777" w:rsidR="0011516E" w:rsidRDefault="00000000">
      <w:r>
        <w:rPr>
          <w:b/>
        </w:rPr>
        <w:t xml:space="preserve">Components: </w:t>
      </w:r>
      <w:r>
        <w:t>QueryService, SessionManager, ProfileManager, LLM Processor</w:t>
      </w:r>
    </w:p>
    <w:p w14:paraId="1DED4368" w14:textId="77777777" w:rsidR="0011516E" w:rsidRDefault="00000000">
      <w:r>
        <w:rPr>
          <w:b/>
        </w:rPr>
        <w:t xml:space="preserve">Purpose: </w:t>
      </w:r>
      <w:r>
        <w:t>Core logic for processing queries, managing sessions, handling multi-client profiles, and LLM integration</w:t>
      </w:r>
    </w:p>
    <w:p w14:paraId="323FADD2" w14:textId="77777777" w:rsidR="0011516E" w:rsidRDefault="00000000">
      <w:pPr>
        <w:pStyle w:val="Heading3"/>
      </w:pPr>
      <w:r>
        <w:t>Data Access Layer</w:t>
      </w:r>
    </w:p>
    <w:p w14:paraId="4FFC1E3D" w14:textId="77777777" w:rsidR="0011516E" w:rsidRDefault="00000000">
      <w:r>
        <w:rPr>
          <w:b/>
        </w:rPr>
        <w:t xml:space="preserve">Components: </w:t>
      </w:r>
      <w:r>
        <w:t>Database Engine, Vector Store Interface, File Handler</w:t>
      </w:r>
    </w:p>
    <w:p w14:paraId="1620F8E8" w14:textId="77777777" w:rsidR="0011516E" w:rsidRDefault="00000000">
      <w:r>
        <w:rPr>
          <w:b/>
        </w:rPr>
        <w:t xml:space="preserve">Purpose: </w:t>
      </w:r>
      <w:r>
        <w:t>Manages interactions with various data stores including PostgreSQL, DuckDB, FAISS vector stores</w:t>
      </w:r>
    </w:p>
    <w:p w14:paraId="09F9A198" w14:textId="77777777" w:rsidR="0011516E" w:rsidRDefault="00000000">
      <w:pPr>
        <w:pStyle w:val="Heading3"/>
      </w:pPr>
      <w:r>
        <w:t>Integration Layer</w:t>
      </w:r>
    </w:p>
    <w:p w14:paraId="48B8F85E" w14:textId="77777777" w:rsidR="0011516E" w:rsidRDefault="00000000">
      <w:r>
        <w:rPr>
          <w:b/>
        </w:rPr>
        <w:t xml:space="preserve">Components: </w:t>
      </w:r>
      <w:r>
        <w:t>LLM Connectors, Web Search API, External Services</w:t>
      </w:r>
    </w:p>
    <w:p w14:paraId="7B1D182B" w14:textId="77777777" w:rsidR="0011516E" w:rsidRDefault="00000000">
      <w:r>
        <w:rPr>
          <w:b/>
        </w:rPr>
        <w:t xml:space="preserve">Purpose: </w:t>
      </w:r>
      <w:r>
        <w:t>Integrations with LLM services, web search APIs, and other external services</w:t>
      </w:r>
    </w:p>
    <w:p w14:paraId="26352AA6" w14:textId="77777777" w:rsidR="0011516E" w:rsidRDefault="00000000">
      <w:pPr>
        <w:pStyle w:val="Heading3"/>
      </w:pPr>
      <w:r>
        <w:t>Infrastructure Layer</w:t>
      </w:r>
    </w:p>
    <w:p w14:paraId="60B1F40D" w14:textId="77777777" w:rsidR="0011516E" w:rsidRDefault="00000000">
      <w:r>
        <w:rPr>
          <w:b/>
        </w:rPr>
        <w:t xml:space="preserve">Components: </w:t>
      </w:r>
      <w:r>
        <w:t>Docker containers, Load balancers, Database backups, Logging/Monitoring</w:t>
      </w:r>
    </w:p>
    <w:p w14:paraId="25EC7715" w14:textId="77777777" w:rsidR="0011516E" w:rsidRDefault="00000000">
      <w:r>
        <w:rPr>
          <w:b/>
        </w:rPr>
        <w:t xml:space="preserve">Purpose: </w:t>
      </w:r>
      <w:r>
        <w:t>Deployment and operational infrastructure</w:t>
      </w:r>
    </w:p>
    <w:p w14:paraId="7BA12ABB" w14:textId="77777777" w:rsidR="0011516E" w:rsidRDefault="00000000">
      <w:pPr>
        <w:pStyle w:val="Heading3"/>
      </w:pPr>
      <w:r>
        <w:t>Data Flow</w:t>
      </w:r>
    </w:p>
    <w:p w14:paraId="70F13A6C" w14:textId="77777777" w:rsidR="0011516E" w:rsidRDefault="00000000">
      <w:r>
        <w:t>Typical query processing flow: (1) User submits natural language query via API → (2) Validation &amp; sanitization → (3) Session context retrieval → (4) Vector store semantic search → (5) LLM inference with context → (6) Response formatting → (7) Logging &amp; response delivery</w:t>
      </w:r>
    </w:p>
    <w:p w14:paraId="715B300D" w14:textId="77777777" w:rsidR="0011516E" w:rsidRDefault="00000000">
      <w:pPr>
        <w:pStyle w:val="Heading2"/>
      </w:pPr>
      <w:r>
        <w:t>8.2 Technology Stack</w:t>
      </w:r>
    </w:p>
    <w:tbl>
      <w:tblPr>
        <w:tblStyle w:val="LightGrid-Accent1"/>
        <w:tblW w:w="0" w:type="auto"/>
        <w:tblLook w:val="04A0" w:firstRow="1" w:lastRow="0" w:firstColumn="1" w:lastColumn="0" w:noHBand="0" w:noVBand="1"/>
      </w:tblPr>
      <w:tblGrid>
        <w:gridCol w:w="3120"/>
        <w:gridCol w:w="3120"/>
        <w:gridCol w:w="3120"/>
      </w:tblGrid>
      <w:tr w:rsidR="0011516E" w14:paraId="38F8579F" w14:textId="77777777" w:rsidTr="0011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4F5570" w14:textId="77777777" w:rsidR="0011516E" w:rsidRDefault="00000000">
            <w:r>
              <w:t>Component</w:t>
            </w:r>
          </w:p>
        </w:tc>
        <w:tc>
          <w:tcPr>
            <w:tcW w:w="3120" w:type="dxa"/>
          </w:tcPr>
          <w:p w14:paraId="488D871F" w14:textId="77777777" w:rsidR="0011516E"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3120" w:type="dxa"/>
          </w:tcPr>
          <w:p w14:paraId="78859D81" w14:textId="77777777" w:rsidR="0011516E" w:rsidRDefault="00000000">
            <w:pPr>
              <w:cnfStyle w:val="100000000000" w:firstRow="1" w:lastRow="0" w:firstColumn="0" w:lastColumn="0" w:oddVBand="0" w:evenVBand="0" w:oddHBand="0" w:evenHBand="0" w:firstRowFirstColumn="0" w:firstRowLastColumn="0" w:lastRowFirstColumn="0" w:lastRowLastColumn="0"/>
            </w:pPr>
            <w:r>
              <w:t>Justification</w:t>
            </w:r>
          </w:p>
        </w:tc>
      </w:tr>
      <w:tr w:rsidR="0011516E" w14:paraId="3CD5E80C"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464F0C" w14:textId="77777777" w:rsidR="0011516E" w:rsidRDefault="00000000">
            <w:r>
              <w:t>Web Framework</w:t>
            </w:r>
          </w:p>
        </w:tc>
        <w:tc>
          <w:tcPr>
            <w:tcW w:w="3120" w:type="dxa"/>
          </w:tcPr>
          <w:p w14:paraId="6653427E" w14:textId="77777777" w:rsidR="0011516E" w:rsidRDefault="00000000">
            <w:pPr>
              <w:cnfStyle w:val="000000100000" w:firstRow="0" w:lastRow="0" w:firstColumn="0" w:lastColumn="0" w:oddVBand="0" w:evenVBand="0" w:oddHBand="1" w:evenHBand="0" w:firstRowFirstColumn="0" w:firstRowLastColumn="0" w:lastRowFirstColumn="0" w:lastRowLastColumn="0"/>
            </w:pPr>
            <w:r>
              <w:t>Flask (Python)</w:t>
            </w:r>
          </w:p>
        </w:tc>
        <w:tc>
          <w:tcPr>
            <w:tcW w:w="3120" w:type="dxa"/>
          </w:tcPr>
          <w:p w14:paraId="232AD263" w14:textId="77777777" w:rsidR="0011516E" w:rsidRDefault="00000000">
            <w:pPr>
              <w:cnfStyle w:val="000000100000" w:firstRow="0" w:lastRow="0" w:firstColumn="0" w:lastColumn="0" w:oddVBand="0" w:evenVBand="0" w:oddHBand="1" w:evenHBand="0" w:firstRowFirstColumn="0" w:firstRowLastColumn="0" w:lastRowFirstColumn="0" w:lastRowLastColumn="0"/>
            </w:pPr>
            <w:r>
              <w:t>Lightweight, extensive ecosystem, rapid development</w:t>
            </w:r>
          </w:p>
        </w:tc>
      </w:tr>
      <w:tr w:rsidR="0011516E" w14:paraId="305FBF6D"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533E428" w14:textId="77777777" w:rsidR="0011516E" w:rsidRDefault="00000000">
            <w:r>
              <w:t>Language</w:t>
            </w:r>
          </w:p>
        </w:tc>
        <w:tc>
          <w:tcPr>
            <w:tcW w:w="3120" w:type="dxa"/>
          </w:tcPr>
          <w:p w14:paraId="62C4BD87" w14:textId="77777777" w:rsidR="0011516E" w:rsidRDefault="00000000">
            <w:pPr>
              <w:cnfStyle w:val="000000010000" w:firstRow="0" w:lastRow="0" w:firstColumn="0" w:lastColumn="0" w:oddVBand="0" w:evenVBand="0" w:oddHBand="0" w:evenHBand="1" w:firstRowFirstColumn="0" w:firstRowLastColumn="0" w:lastRowFirstColumn="0" w:lastRowLastColumn="0"/>
            </w:pPr>
            <w:r>
              <w:t>Python 3.13+</w:t>
            </w:r>
          </w:p>
        </w:tc>
        <w:tc>
          <w:tcPr>
            <w:tcW w:w="3120" w:type="dxa"/>
          </w:tcPr>
          <w:p w14:paraId="30A7CC92" w14:textId="77777777" w:rsidR="0011516E" w:rsidRDefault="00000000">
            <w:pPr>
              <w:cnfStyle w:val="000000010000" w:firstRow="0" w:lastRow="0" w:firstColumn="0" w:lastColumn="0" w:oddVBand="0" w:evenVBand="0" w:oddHBand="0" w:evenHBand="1" w:firstRowFirstColumn="0" w:firstRowLastColumn="0" w:lastRowFirstColumn="0" w:lastRowLastColumn="0"/>
            </w:pPr>
            <w:r>
              <w:t xml:space="preserve">Rich ML/data science libraries, readable code, strong AI </w:t>
            </w:r>
            <w:r>
              <w:lastRenderedPageBreak/>
              <w:t>community</w:t>
            </w:r>
          </w:p>
        </w:tc>
      </w:tr>
      <w:tr w:rsidR="0011516E" w14:paraId="77FFF0F7"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3F8FE3" w14:textId="77777777" w:rsidR="0011516E" w:rsidRDefault="00000000">
            <w:r>
              <w:lastRenderedPageBreak/>
              <w:t>Vector Search</w:t>
            </w:r>
          </w:p>
        </w:tc>
        <w:tc>
          <w:tcPr>
            <w:tcW w:w="3120" w:type="dxa"/>
          </w:tcPr>
          <w:p w14:paraId="757FE8C1" w14:textId="77777777" w:rsidR="0011516E" w:rsidRDefault="00000000">
            <w:pPr>
              <w:cnfStyle w:val="000000100000" w:firstRow="0" w:lastRow="0" w:firstColumn="0" w:lastColumn="0" w:oddVBand="0" w:evenVBand="0" w:oddHBand="1" w:evenHBand="0" w:firstRowFirstColumn="0" w:firstRowLastColumn="0" w:lastRowFirstColumn="0" w:lastRowLastColumn="0"/>
            </w:pPr>
            <w:r>
              <w:t>FAISS (Facebook AI Similarity Search)</w:t>
            </w:r>
          </w:p>
        </w:tc>
        <w:tc>
          <w:tcPr>
            <w:tcW w:w="3120" w:type="dxa"/>
          </w:tcPr>
          <w:p w14:paraId="47112687" w14:textId="77777777" w:rsidR="0011516E" w:rsidRDefault="00000000">
            <w:pPr>
              <w:cnfStyle w:val="000000100000" w:firstRow="0" w:lastRow="0" w:firstColumn="0" w:lastColumn="0" w:oddVBand="0" w:evenVBand="0" w:oddHBand="1" w:evenHBand="0" w:firstRowFirstColumn="0" w:firstRowLastColumn="0" w:lastRowFirstColumn="0" w:lastRowLastColumn="0"/>
            </w:pPr>
            <w:r>
              <w:t>High-performance, open-source, proven at scale</w:t>
            </w:r>
          </w:p>
        </w:tc>
      </w:tr>
      <w:tr w:rsidR="0011516E" w14:paraId="4470745C"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CC3176" w14:textId="77777777" w:rsidR="0011516E" w:rsidRDefault="00000000">
            <w:r>
              <w:t>LLM Integration</w:t>
            </w:r>
          </w:p>
        </w:tc>
        <w:tc>
          <w:tcPr>
            <w:tcW w:w="3120" w:type="dxa"/>
          </w:tcPr>
          <w:p w14:paraId="24924DEA" w14:textId="77777777" w:rsidR="0011516E" w:rsidRDefault="00000000">
            <w:pPr>
              <w:cnfStyle w:val="000000010000" w:firstRow="0" w:lastRow="0" w:firstColumn="0" w:lastColumn="0" w:oddVBand="0" w:evenVBand="0" w:oddHBand="0" w:evenHBand="1" w:firstRowFirstColumn="0" w:firstRowLastColumn="0" w:lastRowFirstColumn="0" w:lastRowLastColumn="0"/>
            </w:pPr>
            <w:r>
              <w:t>Ollama (local) + Google Gemini API (cloud)</w:t>
            </w:r>
          </w:p>
        </w:tc>
        <w:tc>
          <w:tcPr>
            <w:tcW w:w="3120" w:type="dxa"/>
          </w:tcPr>
          <w:p w14:paraId="1BC3DFE1" w14:textId="77777777" w:rsidR="0011516E" w:rsidRDefault="00000000">
            <w:pPr>
              <w:cnfStyle w:val="000000010000" w:firstRow="0" w:lastRow="0" w:firstColumn="0" w:lastColumn="0" w:oddVBand="0" w:evenVBand="0" w:oddHBand="0" w:evenHBand="1" w:firstRowFirstColumn="0" w:firstRowLastColumn="0" w:lastRowFirstColumn="0" w:lastRowLastColumn="0"/>
            </w:pPr>
            <w:r>
              <w:t>Flexibility, cost-effective local models, advanced cloud models</w:t>
            </w:r>
          </w:p>
        </w:tc>
      </w:tr>
      <w:tr w:rsidR="0011516E" w14:paraId="665B66DB"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2CBB0D" w14:textId="77777777" w:rsidR="0011516E" w:rsidRDefault="00000000">
            <w:r>
              <w:t>Relational Database</w:t>
            </w:r>
          </w:p>
        </w:tc>
        <w:tc>
          <w:tcPr>
            <w:tcW w:w="3120" w:type="dxa"/>
          </w:tcPr>
          <w:p w14:paraId="34109C18" w14:textId="77777777" w:rsidR="0011516E" w:rsidRDefault="00000000">
            <w:pPr>
              <w:cnfStyle w:val="000000100000" w:firstRow="0" w:lastRow="0" w:firstColumn="0" w:lastColumn="0" w:oddVBand="0" w:evenVBand="0" w:oddHBand="1" w:evenHBand="0" w:firstRowFirstColumn="0" w:firstRowLastColumn="0" w:lastRowFirstColumn="0" w:lastRowLastColumn="0"/>
            </w:pPr>
            <w:r>
              <w:t>PostgreSQL / DuckDB</w:t>
            </w:r>
          </w:p>
        </w:tc>
        <w:tc>
          <w:tcPr>
            <w:tcW w:w="3120" w:type="dxa"/>
          </w:tcPr>
          <w:p w14:paraId="7C410B4C" w14:textId="77777777" w:rsidR="0011516E" w:rsidRDefault="00000000">
            <w:pPr>
              <w:cnfStyle w:val="000000100000" w:firstRow="0" w:lastRow="0" w:firstColumn="0" w:lastColumn="0" w:oddVBand="0" w:evenVBand="0" w:oddHBand="1" w:evenHBand="0" w:firstRowFirstColumn="0" w:firstRowLastColumn="0" w:lastRowFirstColumn="0" w:lastRowLastColumn="0"/>
            </w:pPr>
            <w:r>
              <w:t>Robust session storage, in-memory analytics capacity</w:t>
            </w:r>
          </w:p>
        </w:tc>
      </w:tr>
      <w:tr w:rsidR="0011516E" w14:paraId="20EB68A4"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B85D053" w14:textId="77777777" w:rsidR="0011516E" w:rsidRDefault="00000000">
            <w:r>
              <w:t>Data Format</w:t>
            </w:r>
          </w:p>
        </w:tc>
        <w:tc>
          <w:tcPr>
            <w:tcW w:w="3120" w:type="dxa"/>
          </w:tcPr>
          <w:p w14:paraId="3795E827" w14:textId="77777777" w:rsidR="0011516E" w:rsidRDefault="00000000">
            <w:pPr>
              <w:cnfStyle w:val="000000010000" w:firstRow="0" w:lastRow="0" w:firstColumn="0" w:lastColumn="0" w:oddVBand="0" w:evenVBand="0" w:oddHBand="0" w:evenHBand="1" w:firstRowFirstColumn="0" w:firstRowLastColumn="0" w:lastRowFirstColumn="0" w:lastRowLastColumn="0"/>
            </w:pPr>
            <w:r>
              <w:t>Apache Parquet</w:t>
            </w:r>
          </w:p>
        </w:tc>
        <w:tc>
          <w:tcPr>
            <w:tcW w:w="3120" w:type="dxa"/>
          </w:tcPr>
          <w:p w14:paraId="0CF7FE82" w14:textId="77777777" w:rsidR="0011516E" w:rsidRDefault="00000000">
            <w:pPr>
              <w:cnfStyle w:val="000000010000" w:firstRow="0" w:lastRow="0" w:firstColumn="0" w:lastColumn="0" w:oddVBand="0" w:evenVBand="0" w:oddHBand="0" w:evenHBand="1" w:firstRowFirstColumn="0" w:firstRowLastColumn="0" w:lastRowFirstColumn="0" w:lastRowLastColumn="0"/>
            </w:pPr>
            <w:r>
              <w:t>Columnar storage, compression, compatibility with Python/ML tools</w:t>
            </w:r>
          </w:p>
        </w:tc>
      </w:tr>
      <w:tr w:rsidR="0011516E" w14:paraId="61DBA63E"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1A23E3" w14:textId="77777777" w:rsidR="0011516E" w:rsidRDefault="00000000">
            <w:r>
              <w:t>Containerization</w:t>
            </w:r>
          </w:p>
        </w:tc>
        <w:tc>
          <w:tcPr>
            <w:tcW w:w="3120" w:type="dxa"/>
          </w:tcPr>
          <w:p w14:paraId="3FDF79CE" w14:textId="77777777" w:rsidR="0011516E" w:rsidRDefault="00000000">
            <w:pPr>
              <w:cnfStyle w:val="000000100000" w:firstRow="0" w:lastRow="0" w:firstColumn="0" w:lastColumn="0" w:oddVBand="0" w:evenVBand="0" w:oddHBand="1" w:evenHBand="0" w:firstRowFirstColumn="0" w:firstRowLastColumn="0" w:lastRowFirstColumn="0" w:lastRowLastColumn="0"/>
            </w:pPr>
            <w:r>
              <w:t>Docker</w:t>
            </w:r>
          </w:p>
        </w:tc>
        <w:tc>
          <w:tcPr>
            <w:tcW w:w="3120" w:type="dxa"/>
          </w:tcPr>
          <w:p w14:paraId="7B50B278" w14:textId="77777777" w:rsidR="0011516E" w:rsidRDefault="00000000">
            <w:pPr>
              <w:cnfStyle w:val="000000100000" w:firstRow="0" w:lastRow="0" w:firstColumn="0" w:lastColumn="0" w:oddVBand="0" w:evenVBand="0" w:oddHBand="1" w:evenHBand="0" w:firstRowFirstColumn="0" w:firstRowLastColumn="0" w:lastRowFirstColumn="0" w:lastRowLastColumn="0"/>
            </w:pPr>
            <w:r>
              <w:t>Consistency, reproducibility, cloud deployment</w:t>
            </w:r>
          </w:p>
        </w:tc>
      </w:tr>
      <w:tr w:rsidR="0011516E" w14:paraId="4EED1AA9"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859415" w14:textId="77777777" w:rsidR="0011516E" w:rsidRDefault="00000000">
            <w:r>
              <w:t>API Documentation</w:t>
            </w:r>
          </w:p>
        </w:tc>
        <w:tc>
          <w:tcPr>
            <w:tcW w:w="3120" w:type="dxa"/>
          </w:tcPr>
          <w:p w14:paraId="198EB143" w14:textId="77777777" w:rsidR="0011516E" w:rsidRDefault="00000000">
            <w:pPr>
              <w:cnfStyle w:val="000000010000" w:firstRow="0" w:lastRow="0" w:firstColumn="0" w:lastColumn="0" w:oddVBand="0" w:evenVBand="0" w:oddHBand="0" w:evenHBand="1" w:firstRowFirstColumn="0" w:firstRowLastColumn="0" w:lastRowFirstColumn="0" w:lastRowLastColumn="0"/>
            </w:pPr>
            <w:r>
              <w:t>OpenAPI/Swagger</w:t>
            </w:r>
          </w:p>
        </w:tc>
        <w:tc>
          <w:tcPr>
            <w:tcW w:w="3120" w:type="dxa"/>
          </w:tcPr>
          <w:p w14:paraId="123323B2" w14:textId="77777777" w:rsidR="0011516E" w:rsidRDefault="00000000">
            <w:pPr>
              <w:cnfStyle w:val="000000010000" w:firstRow="0" w:lastRow="0" w:firstColumn="0" w:lastColumn="0" w:oddVBand="0" w:evenVBand="0" w:oddHBand="0" w:evenHBand="1" w:firstRowFirstColumn="0" w:firstRowLastColumn="0" w:lastRowFirstColumn="0" w:lastRowLastColumn="0"/>
            </w:pPr>
            <w:r>
              <w:t>Interactive API docs, SDK generation</w:t>
            </w:r>
          </w:p>
        </w:tc>
      </w:tr>
      <w:tr w:rsidR="0011516E" w14:paraId="023B396F"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924ABAB" w14:textId="77777777" w:rsidR="0011516E" w:rsidRDefault="00000000">
            <w:r>
              <w:t>Monitoring</w:t>
            </w:r>
          </w:p>
        </w:tc>
        <w:tc>
          <w:tcPr>
            <w:tcW w:w="3120" w:type="dxa"/>
          </w:tcPr>
          <w:p w14:paraId="0EDABD01" w14:textId="77777777" w:rsidR="0011516E" w:rsidRDefault="00000000">
            <w:pPr>
              <w:cnfStyle w:val="000000100000" w:firstRow="0" w:lastRow="0" w:firstColumn="0" w:lastColumn="0" w:oddVBand="0" w:evenVBand="0" w:oddHBand="1" w:evenHBand="0" w:firstRowFirstColumn="0" w:firstRowLastColumn="0" w:lastRowFirstColumn="0" w:lastRowLastColumn="0"/>
            </w:pPr>
            <w:r>
              <w:t>Prometheus + Grafana</w:t>
            </w:r>
          </w:p>
        </w:tc>
        <w:tc>
          <w:tcPr>
            <w:tcW w:w="3120" w:type="dxa"/>
          </w:tcPr>
          <w:p w14:paraId="789188D5" w14:textId="77777777" w:rsidR="0011516E" w:rsidRDefault="00000000">
            <w:pPr>
              <w:cnfStyle w:val="000000100000" w:firstRow="0" w:lastRow="0" w:firstColumn="0" w:lastColumn="0" w:oddVBand="0" w:evenVBand="0" w:oddHBand="1" w:evenHBand="0" w:firstRowFirstColumn="0" w:firstRowLastColumn="0" w:lastRowFirstColumn="0" w:lastRowLastColumn="0"/>
            </w:pPr>
            <w:r>
              <w:t>Open-source, scalable monitoring</w:t>
            </w:r>
          </w:p>
        </w:tc>
      </w:tr>
      <w:tr w:rsidR="0011516E" w14:paraId="0749FB45"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5171A16" w14:textId="77777777" w:rsidR="0011516E" w:rsidRDefault="00000000">
            <w:r>
              <w:t>Logging</w:t>
            </w:r>
          </w:p>
        </w:tc>
        <w:tc>
          <w:tcPr>
            <w:tcW w:w="3120" w:type="dxa"/>
          </w:tcPr>
          <w:p w14:paraId="525091C3" w14:textId="77777777" w:rsidR="0011516E" w:rsidRDefault="00000000">
            <w:pPr>
              <w:cnfStyle w:val="000000010000" w:firstRow="0" w:lastRow="0" w:firstColumn="0" w:lastColumn="0" w:oddVBand="0" w:evenVBand="0" w:oddHBand="0" w:evenHBand="1" w:firstRowFirstColumn="0" w:firstRowLastColumn="0" w:lastRowFirstColumn="0" w:lastRowLastColumn="0"/>
            </w:pPr>
            <w:r>
              <w:t>Python logging + ELK</w:t>
            </w:r>
          </w:p>
        </w:tc>
        <w:tc>
          <w:tcPr>
            <w:tcW w:w="3120" w:type="dxa"/>
          </w:tcPr>
          <w:p w14:paraId="77F4D987" w14:textId="77777777" w:rsidR="0011516E" w:rsidRDefault="00000000">
            <w:pPr>
              <w:cnfStyle w:val="000000010000" w:firstRow="0" w:lastRow="0" w:firstColumn="0" w:lastColumn="0" w:oddVBand="0" w:evenVBand="0" w:oddHBand="0" w:evenHBand="1" w:firstRowFirstColumn="0" w:firstRowLastColumn="0" w:lastRowFirstColumn="0" w:lastRowLastColumn="0"/>
            </w:pPr>
            <w:r>
              <w:t>Structured logs, searchable history</w:t>
            </w:r>
          </w:p>
        </w:tc>
      </w:tr>
    </w:tbl>
    <w:p w14:paraId="3C3936D8" w14:textId="77777777" w:rsidR="0011516E" w:rsidRDefault="00000000">
      <w:r>
        <w:br w:type="page"/>
      </w:r>
    </w:p>
    <w:p w14:paraId="79F9DFD2" w14:textId="77777777" w:rsidR="0011516E" w:rsidRDefault="00000000">
      <w:pPr>
        <w:pStyle w:val="Heading1"/>
      </w:pPr>
      <w:r>
        <w:lastRenderedPageBreak/>
        <w:t>9. UI/UX Requirements</w:t>
      </w:r>
    </w:p>
    <w:p w14:paraId="020C75F3" w14:textId="77777777" w:rsidR="0011516E" w:rsidRDefault="00000000">
      <w:pPr>
        <w:pStyle w:val="Heading2"/>
      </w:pPr>
      <w:r>
        <w:t>9.1 User Flows</w:t>
      </w:r>
    </w:p>
    <w:p w14:paraId="3315AC17" w14:textId="77777777" w:rsidR="0011516E" w:rsidRDefault="00000000">
      <w:pPr>
        <w:pStyle w:val="Heading3"/>
      </w:pPr>
      <w:r>
        <w:t>Flow 1: Natural Language Query</w:t>
      </w:r>
    </w:p>
    <w:p w14:paraId="6177CCC4" w14:textId="77777777" w:rsidR="0011516E" w:rsidRDefault="00000000">
      <w:pPr>
        <w:pStyle w:val="ListNumber"/>
      </w:pPr>
      <w:r>
        <w:t>Step 1: User logs into web interface</w:t>
      </w:r>
    </w:p>
    <w:p w14:paraId="4BF766F3" w14:textId="77777777" w:rsidR="0011516E" w:rsidRDefault="00000000">
      <w:pPr>
        <w:pStyle w:val="ListNumber"/>
      </w:pPr>
      <w:r>
        <w:t>Step 2: Selects client/profile from dropdown</w:t>
      </w:r>
    </w:p>
    <w:p w14:paraId="6D3559C2" w14:textId="77777777" w:rsidR="0011516E" w:rsidRDefault="00000000">
      <w:pPr>
        <w:pStyle w:val="ListNumber"/>
      </w:pPr>
      <w:r>
        <w:t>Step 3: Enters natural language query in text input</w:t>
      </w:r>
    </w:p>
    <w:p w14:paraId="32C14D61" w14:textId="77777777" w:rsidR="0011516E" w:rsidRDefault="00000000">
      <w:pPr>
        <w:pStyle w:val="ListNumber"/>
      </w:pPr>
      <w:r>
        <w:t>Step 4: System processes query in background</w:t>
      </w:r>
    </w:p>
    <w:p w14:paraId="3CC25D47" w14:textId="77777777" w:rsidR="0011516E" w:rsidRDefault="00000000">
      <w:pPr>
        <w:pStyle w:val="ListNumber"/>
      </w:pPr>
      <w:r>
        <w:t>Step 5: Results displayed with supporting context and source documents</w:t>
      </w:r>
    </w:p>
    <w:p w14:paraId="07813ADF" w14:textId="77777777" w:rsidR="0011516E" w:rsidRDefault="00000000">
      <w:pPr>
        <w:pStyle w:val="ListNumber"/>
      </w:pPr>
      <w:r>
        <w:t>Step 6: User can view, export, or ask follow-up question</w:t>
      </w:r>
    </w:p>
    <w:p w14:paraId="03BC3AD5" w14:textId="77777777" w:rsidR="0011516E" w:rsidRDefault="00000000">
      <w:pPr>
        <w:pStyle w:val="Heading3"/>
      </w:pPr>
      <w:r>
        <w:t>Flow 2: Session Management</w:t>
      </w:r>
    </w:p>
    <w:p w14:paraId="6729AB3C" w14:textId="77777777" w:rsidR="0011516E" w:rsidRDefault="00000000">
      <w:pPr>
        <w:pStyle w:val="ListNumber"/>
      </w:pPr>
      <w:r>
        <w:t>Step 1: User creates new session on login</w:t>
      </w:r>
    </w:p>
    <w:p w14:paraId="449AFCEE" w14:textId="77777777" w:rsidR="0011516E" w:rsidRDefault="00000000">
      <w:pPr>
        <w:pStyle w:val="ListNumber"/>
      </w:pPr>
      <w:r>
        <w:t>Step 2: Conversation history displayed in sidebar (last 10 Q&amp;A pairs)</w:t>
      </w:r>
    </w:p>
    <w:p w14:paraId="08E61207" w14:textId="77777777" w:rsidR="0011516E" w:rsidRDefault="00000000">
      <w:pPr>
        <w:pStyle w:val="ListNumber"/>
      </w:pPr>
      <w:r>
        <w:t>Step 3: Each Q&amp;A pair is clickable to view full conversation context</w:t>
      </w:r>
    </w:p>
    <w:p w14:paraId="7D4E48AB" w14:textId="77777777" w:rsidR="0011516E" w:rsidRDefault="00000000">
      <w:pPr>
        <w:pStyle w:val="ListNumber"/>
      </w:pPr>
      <w:r>
        <w:t>Step 4: User can create new session or resume existing session</w:t>
      </w:r>
    </w:p>
    <w:p w14:paraId="3F46B5D1" w14:textId="77777777" w:rsidR="0011516E" w:rsidRDefault="00000000">
      <w:pPr>
        <w:pStyle w:val="ListNumber"/>
      </w:pPr>
      <w:r>
        <w:t>Step 5: Session metadata (created date, last accessed, query count) displayed</w:t>
      </w:r>
    </w:p>
    <w:p w14:paraId="16B9E9C5" w14:textId="77777777" w:rsidR="0011516E" w:rsidRDefault="00000000">
      <w:pPr>
        <w:pStyle w:val="Heading3"/>
      </w:pPr>
      <w:r>
        <w:t>Flow 3: File Upload &amp; Analysis</w:t>
      </w:r>
    </w:p>
    <w:p w14:paraId="7549F20C" w14:textId="77777777" w:rsidR="0011516E" w:rsidRDefault="00000000">
      <w:pPr>
        <w:pStyle w:val="ListNumber"/>
      </w:pPr>
      <w:r>
        <w:t>Step 1: User navigates to 'Upload Data' section</w:t>
      </w:r>
    </w:p>
    <w:p w14:paraId="30D79B24" w14:textId="77777777" w:rsidR="0011516E" w:rsidRDefault="00000000">
      <w:pPr>
        <w:pStyle w:val="ListNumber"/>
      </w:pPr>
      <w:r>
        <w:t>Step 2: Selects file from local storage (Parquet or CSV)</w:t>
      </w:r>
    </w:p>
    <w:p w14:paraId="5A677364" w14:textId="77777777" w:rsidR="0011516E" w:rsidRDefault="00000000">
      <w:pPr>
        <w:pStyle w:val="ListNumber"/>
      </w:pPr>
      <w:r>
        <w:t>Step 3: System displays data preview and detected data types</w:t>
      </w:r>
    </w:p>
    <w:p w14:paraId="4DC2AFD3" w14:textId="77777777" w:rsidR="0011516E" w:rsidRDefault="00000000">
      <w:pPr>
        <w:pStyle w:val="ListNumber"/>
      </w:pPr>
      <w:r>
        <w:t>Step 4: User confirms upload; system processes file</w:t>
      </w:r>
    </w:p>
    <w:p w14:paraId="40E00C17" w14:textId="77777777" w:rsidR="0011516E" w:rsidRDefault="00000000">
      <w:pPr>
        <w:pStyle w:val="ListNumber"/>
      </w:pPr>
      <w:r>
        <w:t>Step 5: File becomes available for querying</w:t>
      </w:r>
    </w:p>
    <w:p w14:paraId="6E3CB168" w14:textId="77777777" w:rsidR="0011516E" w:rsidRDefault="00000000">
      <w:pPr>
        <w:pStyle w:val="ListNumber"/>
      </w:pPr>
      <w:r>
        <w:t>Step 6: Results display analysis based on uploaded data</w:t>
      </w:r>
    </w:p>
    <w:p w14:paraId="296EE7EE" w14:textId="77777777" w:rsidR="0011516E" w:rsidRDefault="00000000">
      <w:pPr>
        <w:pStyle w:val="Heading2"/>
      </w:pPr>
      <w:r>
        <w:t>9.2 Wireframes (Textual Description)</w:t>
      </w:r>
    </w:p>
    <w:p w14:paraId="1EC466C3" w14:textId="77777777" w:rsidR="0011516E" w:rsidRDefault="00000000">
      <w:pPr>
        <w:pStyle w:val="Heading3"/>
      </w:pPr>
      <w:r>
        <w:t>Main Dashboard Layout</w:t>
      </w:r>
    </w:p>
    <w:p w14:paraId="6FA6FD63" w14:textId="77777777" w:rsidR="0011516E" w:rsidRDefault="00000000">
      <w:r>
        <w:t>Header: Logo | User Profile | Logout</w:t>
      </w:r>
      <w:r>
        <w:br/>
        <w:t>Left Sidebar: Client selector dropdown | Session history | File uploads | Settings</w:t>
      </w:r>
      <w:r>
        <w:br/>
        <w:t>Main Content: Query input text area | Submit button | Previous results | Export button</w:t>
      </w:r>
      <w:r>
        <w:br/>
        <w:t>Right Sidebar: Conversation context | Retrieved documents | Settings panel</w:t>
      </w:r>
      <w:r>
        <w:br/>
        <w:t>Footer: API status | Help | Documentation links</w:t>
      </w:r>
    </w:p>
    <w:p w14:paraId="7453A1CB" w14:textId="77777777" w:rsidR="0011516E" w:rsidRDefault="00000000">
      <w:pPr>
        <w:pStyle w:val="Heading3"/>
      </w:pPr>
      <w:r>
        <w:t>Query Results View</w:t>
      </w:r>
    </w:p>
    <w:p w14:paraId="4772D910" w14:textId="77777777" w:rsidR="0011516E" w:rsidRDefault="00000000">
      <w:r>
        <w:t>Top: Original query display | Query execution time</w:t>
      </w:r>
      <w:r>
        <w:br/>
        <w:t>Middle: AI-generated answer in clear, readable format</w:t>
      </w:r>
      <w:r>
        <w:br/>
        <w:t>Below: Source documents display (list of retrieved documents with confidence scores)</w:t>
      </w:r>
      <w:r>
        <w:br/>
        <w:t>Bottom: Follow-up suggestion options | Export/Share buttons</w:t>
      </w:r>
      <w:r>
        <w:br/>
        <w:t>Collapsible panels: Raw response data | Query metadata</w:t>
      </w:r>
    </w:p>
    <w:p w14:paraId="1BFE1F72" w14:textId="77777777" w:rsidR="0011516E" w:rsidRDefault="00000000">
      <w:pPr>
        <w:pStyle w:val="Heading2"/>
      </w:pPr>
      <w:r>
        <w:t>9.3 Design Guidelines</w:t>
      </w:r>
    </w:p>
    <w:p w14:paraId="7F0909B7" w14:textId="77777777" w:rsidR="0011516E" w:rsidRDefault="00000000">
      <w:r>
        <w:rPr>
          <w:b/>
        </w:rPr>
        <w:t xml:space="preserve">Color Scheme: </w:t>
      </w:r>
      <w:r>
        <w:t>Professional blue/white primary, green for success/positive, red for errors</w:t>
      </w:r>
    </w:p>
    <w:p w14:paraId="18C69F41" w14:textId="77777777" w:rsidR="0011516E" w:rsidRDefault="00000000">
      <w:r>
        <w:rPr>
          <w:b/>
        </w:rPr>
        <w:lastRenderedPageBreak/>
        <w:t xml:space="preserve">Typography: </w:t>
      </w:r>
      <w:r>
        <w:t>Sans-serif font (Roboto/Inter), consistent sizing hierarchy</w:t>
      </w:r>
    </w:p>
    <w:p w14:paraId="16D83823" w14:textId="77777777" w:rsidR="0011516E" w:rsidRDefault="00000000">
      <w:r>
        <w:rPr>
          <w:b/>
        </w:rPr>
        <w:t xml:space="preserve">Accessibility: </w:t>
      </w:r>
      <w:r>
        <w:t>WCAG 2.1 AA compliance, keyboard navigation support, screen reader compatible</w:t>
      </w:r>
    </w:p>
    <w:p w14:paraId="7FEE610A" w14:textId="77777777" w:rsidR="0011516E" w:rsidRDefault="00000000">
      <w:r>
        <w:rPr>
          <w:b/>
        </w:rPr>
        <w:t xml:space="preserve">Responsiveness: </w:t>
      </w:r>
      <w:r>
        <w:t>Mobile-first design, responsive breakpoints at 768px, 1024px, 1440px</w:t>
      </w:r>
    </w:p>
    <w:p w14:paraId="770DC406" w14:textId="77777777" w:rsidR="0011516E" w:rsidRDefault="00000000">
      <w:r>
        <w:rPr>
          <w:b/>
        </w:rPr>
        <w:t xml:space="preserve">Loading States: </w:t>
      </w:r>
      <w:r>
        <w:t>Clear loading indicators, skeleton screens for data, estimated wait time</w:t>
      </w:r>
    </w:p>
    <w:p w14:paraId="66262312" w14:textId="77777777" w:rsidR="0011516E" w:rsidRDefault="00000000">
      <w:r>
        <w:rPr>
          <w:b/>
        </w:rPr>
        <w:t xml:space="preserve">Error Handling: </w:t>
      </w:r>
      <w:r>
        <w:t>User-friendly error messages with troubleshooting suggestions</w:t>
      </w:r>
    </w:p>
    <w:p w14:paraId="601C6458" w14:textId="77777777" w:rsidR="0011516E" w:rsidRDefault="00000000">
      <w:r>
        <w:rPr>
          <w:b/>
        </w:rPr>
        <w:t xml:space="preserve">Consistency: </w:t>
      </w:r>
      <w:r>
        <w:t>Standardized component library, consistent spacing/margins throughout</w:t>
      </w:r>
    </w:p>
    <w:p w14:paraId="3C427902" w14:textId="77777777" w:rsidR="0011516E" w:rsidRDefault="00000000">
      <w:r>
        <w:br w:type="page"/>
      </w:r>
    </w:p>
    <w:p w14:paraId="5D2910ED" w14:textId="77777777" w:rsidR="0011516E" w:rsidRDefault="00000000">
      <w:pPr>
        <w:pStyle w:val="Heading1"/>
      </w:pPr>
      <w:r>
        <w:lastRenderedPageBreak/>
        <w:t>10. Data Requirements</w:t>
      </w:r>
    </w:p>
    <w:p w14:paraId="0B7B2DB7" w14:textId="77777777" w:rsidR="0011516E" w:rsidRDefault="00000000">
      <w:pPr>
        <w:pStyle w:val="Heading2"/>
      </w:pPr>
      <w:r>
        <w:t>10.1 Data Entities &amp; Structure</w:t>
      </w:r>
    </w:p>
    <w:p w14:paraId="0F958240" w14:textId="77777777" w:rsidR="0011516E" w:rsidRDefault="00000000">
      <w:pPr>
        <w:pStyle w:val="Heading3"/>
      </w:pPr>
      <w:r>
        <w:t>User</w:t>
      </w:r>
    </w:p>
    <w:p w14:paraId="75B290A3" w14:textId="77777777" w:rsidR="0011516E" w:rsidRDefault="00000000">
      <w:r>
        <w:rPr>
          <w:b/>
        </w:rPr>
        <w:t xml:space="preserve">Attributes: </w:t>
      </w:r>
      <w:r>
        <w:t>user_id (PK), email, name, organization, created_date, last_login</w:t>
      </w:r>
    </w:p>
    <w:p w14:paraId="5E63B0AE" w14:textId="77777777" w:rsidR="0011516E" w:rsidRDefault="00000000">
      <w:r>
        <w:rPr>
          <w:b/>
        </w:rPr>
        <w:t xml:space="preserve">Description: </w:t>
      </w:r>
      <w:r>
        <w:t>Represents system users and their metadata</w:t>
      </w:r>
    </w:p>
    <w:p w14:paraId="317DD99B" w14:textId="77777777" w:rsidR="0011516E" w:rsidRDefault="00000000">
      <w:pPr>
        <w:pStyle w:val="Heading3"/>
      </w:pPr>
      <w:r>
        <w:t>Session</w:t>
      </w:r>
    </w:p>
    <w:p w14:paraId="4411D358" w14:textId="77777777" w:rsidR="0011516E" w:rsidRDefault="00000000">
      <w:r>
        <w:rPr>
          <w:b/>
        </w:rPr>
        <w:t xml:space="preserve">Attributes: </w:t>
      </w:r>
      <w:r>
        <w:t>session_id (PK), user_id (FK), client_id, created_date, last_accessed, status, conversation_history</w:t>
      </w:r>
    </w:p>
    <w:p w14:paraId="7AE5AE1B" w14:textId="77777777" w:rsidR="0011516E" w:rsidRDefault="00000000">
      <w:r>
        <w:rPr>
          <w:b/>
        </w:rPr>
        <w:t xml:space="preserve">Description: </w:t>
      </w:r>
      <w:r>
        <w:t>Tracks user sessions and conversation history</w:t>
      </w:r>
    </w:p>
    <w:p w14:paraId="58554B87" w14:textId="77777777" w:rsidR="0011516E" w:rsidRDefault="00000000">
      <w:pPr>
        <w:pStyle w:val="Heading3"/>
      </w:pPr>
      <w:r>
        <w:t>Query</w:t>
      </w:r>
    </w:p>
    <w:p w14:paraId="5B3F4E7C" w14:textId="77777777" w:rsidR="0011516E" w:rsidRDefault="00000000">
      <w:r>
        <w:rPr>
          <w:b/>
        </w:rPr>
        <w:t xml:space="preserve">Attributes: </w:t>
      </w:r>
      <w:r>
        <w:t>query_id (PK), session_id (FK), query_text, timestamp, response, execution_time_ms, document_count</w:t>
      </w:r>
    </w:p>
    <w:p w14:paraId="26B2E016" w14:textId="77777777" w:rsidR="0011516E" w:rsidRDefault="00000000">
      <w:r>
        <w:rPr>
          <w:b/>
        </w:rPr>
        <w:t xml:space="preserve">Description: </w:t>
      </w:r>
      <w:r>
        <w:t>Records all queries and responses for audit and analytics</w:t>
      </w:r>
    </w:p>
    <w:p w14:paraId="374B7B31" w14:textId="77777777" w:rsidR="0011516E" w:rsidRDefault="00000000">
      <w:pPr>
        <w:pStyle w:val="Heading3"/>
      </w:pPr>
      <w:r>
        <w:t>Document</w:t>
      </w:r>
    </w:p>
    <w:p w14:paraId="65C1E06A" w14:textId="77777777" w:rsidR="0011516E" w:rsidRDefault="00000000">
      <w:r>
        <w:rPr>
          <w:b/>
        </w:rPr>
        <w:t xml:space="preserve">Attributes: </w:t>
      </w:r>
      <w:r>
        <w:t>doc_id (PK), client_id, content, embedding_vector, metadata, source, created_date</w:t>
      </w:r>
    </w:p>
    <w:p w14:paraId="59CB25A3" w14:textId="77777777" w:rsidR="0011516E" w:rsidRDefault="00000000">
      <w:r>
        <w:rPr>
          <w:b/>
        </w:rPr>
        <w:t xml:space="preserve">Description: </w:t>
      </w:r>
      <w:r>
        <w:t>Documents indexed in vector stores for semantic search</w:t>
      </w:r>
    </w:p>
    <w:p w14:paraId="616FC3F7" w14:textId="77777777" w:rsidR="0011516E" w:rsidRDefault="00000000">
      <w:pPr>
        <w:pStyle w:val="Heading3"/>
      </w:pPr>
      <w:r>
        <w:t>Client/Profile</w:t>
      </w:r>
    </w:p>
    <w:p w14:paraId="17BDCE33" w14:textId="77777777" w:rsidR="0011516E" w:rsidRDefault="00000000">
      <w:r>
        <w:rPr>
          <w:b/>
        </w:rPr>
        <w:t xml:space="preserve">Attributes: </w:t>
      </w:r>
      <w:r>
        <w:t>client_id (PK), name, data_dir, vector_store_path, config_json, created_date</w:t>
      </w:r>
    </w:p>
    <w:p w14:paraId="679C2A7B" w14:textId="77777777" w:rsidR="0011516E" w:rsidRDefault="00000000">
      <w:r>
        <w:rPr>
          <w:b/>
        </w:rPr>
        <w:t xml:space="preserve">Description: </w:t>
      </w:r>
      <w:r>
        <w:t>Multi-tenant configuration for different client profiles</w:t>
      </w:r>
    </w:p>
    <w:p w14:paraId="6D16941C" w14:textId="77777777" w:rsidR="0011516E" w:rsidRDefault="00000000">
      <w:pPr>
        <w:pStyle w:val="Heading2"/>
      </w:pPr>
      <w:r>
        <w:t>10.2 Data Validation Rules</w:t>
      </w:r>
    </w:p>
    <w:p w14:paraId="163CF7CD" w14:textId="77777777" w:rsidR="0011516E" w:rsidRDefault="00000000">
      <w:r>
        <w:rPr>
          <w:b/>
        </w:rPr>
        <w:t xml:space="preserve">Query Length: </w:t>
      </w:r>
      <w:r>
        <w:t>Minimum 3 characters, maximum 1000 characters</w:t>
      </w:r>
    </w:p>
    <w:p w14:paraId="3BFB303D" w14:textId="77777777" w:rsidR="0011516E" w:rsidRDefault="00000000">
      <w:r>
        <w:rPr>
          <w:b/>
        </w:rPr>
        <w:t xml:space="preserve">Query Format: </w:t>
      </w:r>
      <w:r>
        <w:t>Must be non-empty string; SQL injection attempts blocked</w:t>
      </w:r>
    </w:p>
    <w:p w14:paraId="2E7679EA" w14:textId="77777777" w:rsidR="0011516E" w:rsidRDefault="00000000">
      <w:r>
        <w:rPr>
          <w:b/>
        </w:rPr>
        <w:t xml:space="preserve">Client ID Format: </w:t>
      </w:r>
      <w:r>
        <w:t>Alphanumeric, underscores allowed, case-sensitive</w:t>
      </w:r>
    </w:p>
    <w:p w14:paraId="122FD31D" w14:textId="77777777" w:rsidR="0011516E" w:rsidRDefault="00000000">
      <w:r>
        <w:rPr>
          <w:b/>
        </w:rPr>
        <w:t xml:space="preserve">User ID Format: </w:t>
      </w:r>
      <w:r>
        <w:t>UUID format or email address</w:t>
      </w:r>
    </w:p>
    <w:p w14:paraId="4FC2AF7D" w14:textId="77777777" w:rsidR="0011516E" w:rsidRDefault="00000000">
      <w:r>
        <w:rPr>
          <w:b/>
        </w:rPr>
        <w:t xml:space="preserve">Session ID: </w:t>
      </w:r>
      <w:r>
        <w:t>Must be unique integer or UUID</w:t>
      </w:r>
    </w:p>
    <w:p w14:paraId="7AD331D6" w14:textId="77777777" w:rsidR="0011516E" w:rsidRDefault="00000000">
      <w:r>
        <w:rPr>
          <w:b/>
        </w:rPr>
        <w:t xml:space="preserve">Timestamp: </w:t>
      </w:r>
      <w:r>
        <w:t>ISO 8601 format (YYYY-MM-DDTHH:MM:SSZ)</w:t>
      </w:r>
    </w:p>
    <w:p w14:paraId="132BE05F" w14:textId="77777777" w:rsidR="0011516E" w:rsidRDefault="00000000">
      <w:r>
        <w:rPr>
          <w:b/>
        </w:rPr>
        <w:t xml:space="preserve">File Upload: </w:t>
      </w:r>
      <w:r>
        <w:t>Maximum 500MB; supported formats: Parquet, CSV, JSON</w:t>
      </w:r>
    </w:p>
    <w:p w14:paraId="154B5948" w14:textId="77777777" w:rsidR="0011516E" w:rsidRDefault="00000000">
      <w:r>
        <w:rPr>
          <w:b/>
        </w:rPr>
        <w:t xml:space="preserve">API Key: </w:t>
      </w:r>
      <w:r>
        <w:t>Must be valid JWT token with expiration &lt; 24 hours</w:t>
      </w:r>
    </w:p>
    <w:p w14:paraId="06ACDE8D" w14:textId="77777777" w:rsidR="0011516E" w:rsidRDefault="00000000">
      <w:pPr>
        <w:pStyle w:val="Heading2"/>
      </w:pPr>
      <w:r>
        <w:lastRenderedPageBreak/>
        <w:t>10.3 Privacy &amp; Compliance</w:t>
      </w:r>
    </w:p>
    <w:p w14:paraId="30E26DF6" w14:textId="77777777" w:rsidR="0011516E" w:rsidRDefault="00000000">
      <w:r>
        <w:rPr>
          <w:b/>
        </w:rPr>
        <w:t xml:space="preserve">Data Isolation: </w:t>
      </w:r>
      <w:r>
        <w:t>Strict row-level security per client; no cross-client data access possible</w:t>
      </w:r>
    </w:p>
    <w:p w14:paraId="79A14CAE" w14:textId="77777777" w:rsidR="0011516E" w:rsidRDefault="00000000">
      <w:r>
        <w:rPr>
          <w:b/>
        </w:rPr>
        <w:t xml:space="preserve">Encryption: </w:t>
      </w:r>
      <w:r>
        <w:t>All data encrypted in transit (TLS 1.2+) and at rest (AES-256)</w:t>
      </w:r>
    </w:p>
    <w:p w14:paraId="3C07B901" w14:textId="77777777" w:rsidR="0011516E" w:rsidRDefault="00000000">
      <w:r>
        <w:rPr>
          <w:b/>
        </w:rPr>
        <w:t xml:space="preserve">Audit Trail: </w:t>
      </w:r>
      <w:r>
        <w:t>Immutable logs of all data access with user_id, timestamp, action, resource</w:t>
      </w:r>
    </w:p>
    <w:p w14:paraId="0F5136B4" w14:textId="77777777" w:rsidR="0011516E" w:rsidRDefault="00000000">
      <w:r>
        <w:rPr>
          <w:b/>
        </w:rPr>
        <w:t xml:space="preserve">Data Retention: </w:t>
      </w:r>
      <w:r>
        <w:t>Session data retained for 30 days minimum, configurable per client</w:t>
      </w:r>
    </w:p>
    <w:p w14:paraId="39AC5AFA" w14:textId="77777777" w:rsidR="0011516E" w:rsidRDefault="00000000">
      <w:r>
        <w:rPr>
          <w:b/>
        </w:rPr>
        <w:t xml:space="preserve">GDPR Compliance: </w:t>
      </w:r>
      <w:r>
        <w:t>Right to deletion implemented; PII handling adheres to GDPR requirements</w:t>
      </w:r>
    </w:p>
    <w:p w14:paraId="242AFC84" w14:textId="77777777" w:rsidR="0011516E" w:rsidRDefault="00000000">
      <w:r>
        <w:rPr>
          <w:b/>
        </w:rPr>
        <w:t xml:space="preserve">Data Masking: </w:t>
      </w:r>
      <w:r>
        <w:t>Sensitive data (SSNs, credit cards) masked in logs and responses</w:t>
      </w:r>
    </w:p>
    <w:p w14:paraId="202629AC" w14:textId="77777777" w:rsidR="0011516E" w:rsidRDefault="00000000">
      <w:r>
        <w:rPr>
          <w:b/>
        </w:rPr>
        <w:t xml:space="preserve">Access Control: </w:t>
      </w:r>
      <w:r>
        <w:t>Role-based access control (RBAC) with admin, analyst, viewer roles</w:t>
      </w:r>
    </w:p>
    <w:p w14:paraId="73197D87" w14:textId="77777777" w:rsidR="0011516E" w:rsidRDefault="00000000">
      <w:r>
        <w:rPr>
          <w:b/>
        </w:rPr>
        <w:t xml:space="preserve">API Key Rotation: </w:t>
      </w:r>
      <w:r>
        <w:t>API keys expire every 90 days; rotation enforced</w:t>
      </w:r>
    </w:p>
    <w:p w14:paraId="33F1A046" w14:textId="77777777" w:rsidR="0011516E" w:rsidRDefault="00000000">
      <w:r>
        <w:br w:type="page"/>
      </w:r>
    </w:p>
    <w:p w14:paraId="579E7D90" w14:textId="77777777" w:rsidR="0011516E" w:rsidRDefault="00000000">
      <w:pPr>
        <w:pStyle w:val="Heading1"/>
      </w:pPr>
      <w:r>
        <w:lastRenderedPageBreak/>
        <w:t>11. API Requirements</w:t>
      </w:r>
    </w:p>
    <w:p w14:paraId="7643D8DF" w14:textId="77777777" w:rsidR="0011516E" w:rsidRDefault="00000000">
      <w:pPr>
        <w:pStyle w:val="Heading2"/>
      </w:pPr>
      <w:r>
        <w:t>11.1 Core API Endpoints</w:t>
      </w:r>
    </w:p>
    <w:tbl>
      <w:tblPr>
        <w:tblStyle w:val="LightGrid-Accent1"/>
        <w:tblW w:w="0" w:type="auto"/>
        <w:tblLook w:val="04A0" w:firstRow="1" w:lastRow="0" w:firstColumn="1" w:lastColumn="0" w:noHBand="0" w:noVBand="1"/>
      </w:tblPr>
      <w:tblGrid>
        <w:gridCol w:w="948"/>
        <w:gridCol w:w="3246"/>
        <w:gridCol w:w="1260"/>
        <w:gridCol w:w="2213"/>
        <w:gridCol w:w="1909"/>
      </w:tblGrid>
      <w:tr w:rsidR="0011516E" w14:paraId="4803D5FA" w14:textId="77777777" w:rsidTr="0011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3E3E1DE" w14:textId="77777777" w:rsidR="0011516E" w:rsidRDefault="00000000">
            <w:r>
              <w:t>Method</w:t>
            </w:r>
          </w:p>
        </w:tc>
        <w:tc>
          <w:tcPr>
            <w:tcW w:w="1872" w:type="dxa"/>
          </w:tcPr>
          <w:p w14:paraId="785CC90D" w14:textId="77777777" w:rsidR="0011516E"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1872" w:type="dxa"/>
          </w:tcPr>
          <w:p w14:paraId="1A99FBE6" w14:textId="77777777" w:rsidR="0011516E"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1872" w:type="dxa"/>
          </w:tcPr>
          <w:p w14:paraId="206169EB" w14:textId="77777777" w:rsidR="0011516E" w:rsidRDefault="00000000">
            <w:pPr>
              <w:cnfStyle w:val="100000000000" w:firstRow="1" w:lastRow="0" w:firstColumn="0" w:lastColumn="0" w:oddVBand="0" w:evenVBand="0" w:oddHBand="0" w:evenHBand="0" w:firstRowFirstColumn="0" w:firstRowLastColumn="0" w:lastRowFirstColumn="0" w:lastRowLastColumn="0"/>
            </w:pPr>
            <w:r>
              <w:t>Parameters</w:t>
            </w:r>
          </w:p>
        </w:tc>
        <w:tc>
          <w:tcPr>
            <w:tcW w:w="1872" w:type="dxa"/>
          </w:tcPr>
          <w:p w14:paraId="54291B29" w14:textId="77777777" w:rsidR="0011516E" w:rsidRDefault="00000000">
            <w:pPr>
              <w:cnfStyle w:val="100000000000" w:firstRow="1" w:lastRow="0" w:firstColumn="0" w:lastColumn="0" w:oddVBand="0" w:evenVBand="0" w:oddHBand="0" w:evenHBand="0" w:firstRowFirstColumn="0" w:firstRowLastColumn="0" w:lastRowFirstColumn="0" w:lastRowLastColumn="0"/>
            </w:pPr>
            <w:r>
              <w:t>Response</w:t>
            </w:r>
          </w:p>
        </w:tc>
      </w:tr>
      <w:tr w:rsidR="0011516E" w14:paraId="60F17099"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634A8BE" w14:textId="77777777" w:rsidR="0011516E" w:rsidRDefault="0011516E"/>
        </w:tc>
        <w:tc>
          <w:tcPr>
            <w:tcW w:w="1872" w:type="dxa"/>
          </w:tcPr>
          <w:p w14:paraId="3D3A6175" w14:textId="77777777" w:rsidR="0011516E" w:rsidRDefault="0011516E">
            <w:pPr>
              <w:cnfStyle w:val="000000100000" w:firstRow="0" w:lastRow="0" w:firstColumn="0" w:lastColumn="0" w:oddVBand="0" w:evenVBand="0" w:oddHBand="1" w:evenHBand="0" w:firstRowFirstColumn="0" w:firstRowLastColumn="0" w:lastRowFirstColumn="0" w:lastRowLastColumn="0"/>
            </w:pPr>
          </w:p>
        </w:tc>
        <w:tc>
          <w:tcPr>
            <w:tcW w:w="1872" w:type="dxa"/>
          </w:tcPr>
          <w:p w14:paraId="03B99695" w14:textId="77777777" w:rsidR="0011516E" w:rsidRDefault="0011516E">
            <w:pPr>
              <w:cnfStyle w:val="000000100000" w:firstRow="0" w:lastRow="0" w:firstColumn="0" w:lastColumn="0" w:oddVBand="0" w:evenVBand="0" w:oddHBand="1" w:evenHBand="0" w:firstRowFirstColumn="0" w:firstRowLastColumn="0" w:lastRowFirstColumn="0" w:lastRowLastColumn="0"/>
            </w:pPr>
          </w:p>
        </w:tc>
        <w:tc>
          <w:tcPr>
            <w:tcW w:w="1872" w:type="dxa"/>
          </w:tcPr>
          <w:p w14:paraId="01D273C7" w14:textId="77777777" w:rsidR="0011516E" w:rsidRDefault="0011516E">
            <w:pPr>
              <w:cnfStyle w:val="000000100000" w:firstRow="0" w:lastRow="0" w:firstColumn="0" w:lastColumn="0" w:oddVBand="0" w:evenVBand="0" w:oddHBand="1" w:evenHBand="0" w:firstRowFirstColumn="0" w:firstRowLastColumn="0" w:lastRowFirstColumn="0" w:lastRowLastColumn="0"/>
            </w:pPr>
          </w:p>
        </w:tc>
        <w:tc>
          <w:tcPr>
            <w:tcW w:w="1872" w:type="dxa"/>
          </w:tcPr>
          <w:p w14:paraId="01B03BC4" w14:textId="77777777" w:rsidR="0011516E" w:rsidRDefault="0011516E">
            <w:pPr>
              <w:cnfStyle w:val="000000100000" w:firstRow="0" w:lastRow="0" w:firstColumn="0" w:lastColumn="0" w:oddVBand="0" w:evenVBand="0" w:oddHBand="1" w:evenHBand="0" w:firstRowFirstColumn="0" w:firstRowLastColumn="0" w:lastRowFirstColumn="0" w:lastRowLastColumn="0"/>
            </w:pPr>
          </w:p>
        </w:tc>
      </w:tr>
      <w:tr w:rsidR="0011516E" w14:paraId="328E9EBD"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979765E" w14:textId="77777777" w:rsidR="0011516E" w:rsidRDefault="0011516E"/>
        </w:tc>
        <w:tc>
          <w:tcPr>
            <w:tcW w:w="1872" w:type="dxa"/>
          </w:tcPr>
          <w:p w14:paraId="33BECFB6" w14:textId="77777777" w:rsidR="0011516E" w:rsidRDefault="0011516E">
            <w:pPr>
              <w:cnfStyle w:val="000000010000" w:firstRow="0" w:lastRow="0" w:firstColumn="0" w:lastColumn="0" w:oddVBand="0" w:evenVBand="0" w:oddHBand="0" w:evenHBand="1" w:firstRowFirstColumn="0" w:firstRowLastColumn="0" w:lastRowFirstColumn="0" w:lastRowLastColumn="0"/>
            </w:pPr>
          </w:p>
        </w:tc>
        <w:tc>
          <w:tcPr>
            <w:tcW w:w="1872" w:type="dxa"/>
          </w:tcPr>
          <w:p w14:paraId="3A33519C" w14:textId="77777777" w:rsidR="0011516E" w:rsidRDefault="0011516E">
            <w:pPr>
              <w:cnfStyle w:val="000000010000" w:firstRow="0" w:lastRow="0" w:firstColumn="0" w:lastColumn="0" w:oddVBand="0" w:evenVBand="0" w:oddHBand="0" w:evenHBand="1" w:firstRowFirstColumn="0" w:firstRowLastColumn="0" w:lastRowFirstColumn="0" w:lastRowLastColumn="0"/>
            </w:pPr>
          </w:p>
        </w:tc>
        <w:tc>
          <w:tcPr>
            <w:tcW w:w="1872" w:type="dxa"/>
          </w:tcPr>
          <w:p w14:paraId="5DCE9501" w14:textId="77777777" w:rsidR="0011516E" w:rsidRDefault="0011516E">
            <w:pPr>
              <w:cnfStyle w:val="000000010000" w:firstRow="0" w:lastRow="0" w:firstColumn="0" w:lastColumn="0" w:oddVBand="0" w:evenVBand="0" w:oddHBand="0" w:evenHBand="1" w:firstRowFirstColumn="0" w:firstRowLastColumn="0" w:lastRowFirstColumn="0" w:lastRowLastColumn="0"/>
            </w:pPr>
          </w:p>
        </w:tc>
        <w:tc>
          <w:tcPr>
            <w:tcW w:w="1872" w:type="dxa"/>
          </w:tcPr>
          <w:p w14:paraId="59371E34" w14:textId="77777777" w:rsidR="0011516E" w:rsidRDefault="0011516E">
            <w:pPr>
              <w:cnfStyle w:val="000000010000" w:firstRow="0" w:lastRow="0" w:firstColumn="0" w:lastColumn="0" w:oddVBand="0" w:evenVBand="0" w:oddHBand="0" w:evenHBand="1" w:firstRowFirstColumn="0" w:firstRowLastColumn="0" w:lastRowFirstColumn="0" w:lastRowLastColumn="0"/>
            </w:pPr>
          </w:p>
        </w:tc>
      </w:tr>
      <w:tr w:rsidR="0011516E" w14:paraId="508857A3"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46C7714" w14:textId="77777777" w:rsidR="0011516E" w:rsidRDefault="0011516E"/>
        </w:tc>
        <w:tc>
          <w:tcPr>
            <w:tcW w:w="1872" w:type="dxa"/>
          </w:tcPr>
          <w:p w14:paraId="7020F981" w14:textId="77777777" w:rsidR="0011516E" w:rsidRDefault="0011516E">
            <w:pPr>
              <w:cnfStyle w:val="000000100000" w:firstRow="0" w:lastRow="0" w:firstColumn="0" w:lastColumn="0" w:oddVBand="0" w:evenVBand="0" w:oddHBand="1" w:evenHBand="0" w:firstRowFirstColumn="0" w:firstRowLastColumn="0" w:lastRowFirstColumn="0" w:lastRowLastColumn="0"/>
            </w:pPr>
          </w:p>
        </w:tc>
        <w:tc>
          <w:tcPr>
            <w:tcW w:w="1872" w:type="dxa"/>
          </w:tcPr>
          <w:p w14:paraId="3C10AF64" w14:textId="77777777" w:rsidR="0011516E" w:rsidRDefault="0011516E">
            <w:pPr>
              <w:cnfStyle w:val="000000100000" w:firstRow="0" w:lastRow="0" w:firstColumn="0" w:lastColumn="0" w:oddVBand="0" w:evenVBand="0" w:oddHBand="1" w:evenHBand="0" w:firstRowFirstColumn="0" w:firstRowLastColumn="0" w:lastRowFirstColumn="0" w:lastRowLastColumn="0"/>
            </w:pPr>
          </w:p>
        </w:tc>
        <w:tc>
          <w:tcPr>
            <w:tcW w:w="1872" w:type="dxa"/>
          </w:tcPr>
          <w:p w14:paraId="67256DF6" w14:textId="77777777" w:rsidR="0011516E" w:rsidRDefault="0011516E">
            <w:pPr>
              <w:cnfStyle w:val="000000100000" w:firstRow="0" w:lastRow="0" w:firstColumn="0" w:lastColumn="0" w:oddVBand="0" w:evenVBand="0" w:oddHBand="1" w:evenHBand="0" w:firstRowFirstColumn="0" w:firstRowLastColumn="0" w:lastRowFirstColumn="0" w:lastRowLastColumn="0"/>
            </w:pPr>
          </w:p>
        </w:tc>
        <w:tc>
          <w:tcPr>
            <w:tcW w:w="1872" w:type="dxa"/>
          </w:tcPr>
          <w:p w14:paraId="21F86005" w14:textId="77777777" w:rsidR="0011516E" w:rsidRDefault="0011516E">
            <w:pPr>
              <w:cnfStyle w:val="000000100000" w:firstRow="0" w:lastRow="0" w:firstColumn="0" w:lastColumn="0" w:oddVBand="0" w:evenVBand="0" w:oddHBand="1" w:evenHBand="0" w:firstRowFirstColumn="0" w:firstRowLastColumn="0" w:lastRowFirstColumn="0" w:lastRowLastColumn="0"/>
            </w:pPr>
          </w:p>
        </w:tc>
      </w:tr>
      <w:tr w:rsidR="0011516E" w14:paraId="397AA387"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996EE6B" w14:textId="77777777" w:rsidR="0011516E" w:rsidRDefault="0011516E"/>
        </w:tc>
        <w:tc>
          <w:tcPr>
            <w:tcW w:w="1872" w:type="dxa"/>
          </w:tcPr>
          <w:p w14:paraId="4E454F6B" w14:textId="77777777" w:rsidR="0011516E" w:rsidRDefault="0011516E">
            <w:pPr>
              <w:cnfStyle w:val="000000010000" w:firstRow="0" w:lastRow="0" w:firstColumn="0" w:lastColumn="0" w:oddVBand="0" w:evenVBand="0" w:oddHBand="0" w:evenHBand="1" w:firstRowFirstColumn="0" w:firstRowLastColumn="0" w:lastRowFirstColumn="0" w:lastRowLastColumn="0"/>
            </w:pPr>
          </w:p>
        </w:tc>
        <w:tc>
          <w:tcPr>
            <w:tcW w:w="1872" w:type="dxa"/>
          </w:tcPr>
          <w:p w14:paraId="54049FD3" w14:textId="77777777" w:rsidR="0011516E" w:rsidRDefault="0011516E">
            <w:pPr>
              <w:cnfStyle w:val="000000010000" w:firstRow="0" w:lastRow="0" w:firstColumn="0" w:lastColumn="0" w:oddVBand="0" w:evenVBand="0" w:oddHBand="0" w:evenHBand="1" w:firstRowFirstColumn="0" w:firstRowLastColumn="0" w:lastRowFirstColumn="0" w:lastRowLastColumn="0"/>
            </w:pPr>
          </w:p>
        </w:tc>
        <w:tc>
          <w:tcPr>
            <w:tcW w:w="1872" w:type="dxa"/>
          </w:tcPr>
          <w:p w14:paraId="50744754" w14:textId="77777777" w:rsidR="0011516E" w:rsidRDefault="0011516E">
            <w:pPr>
              <w:cnfStyle w:val="000000010000" w:firstRow="0" w:lastRow="0" w:firstColumn="0" w:lastColumn="0" w:oddVBand="0" w:evenVBand="0" w:oddHBand="0" w:evenHBand="1" w:firstRowFirstColumn="0" w:firstRowLastColumn="0" w:lastRowFirstColumn="0" w:lastRowLastColumn="0"/>
            </w:pPr>
          </w:p>
        </w:tc>
        <w:tc>
          <w:tcPr>
            <w:tcW w:w="1872" w:type="dxa"/>
          </w:tcPr>
          <w:p w14:paraId="17E14E04" w14:textId="77777777" w:rsidR="0011516E" w:rsidRDefault="0011516E">
            <w:pPr>
              <w:cnfStyle w:val="000000010000" w:firstRow="0" w:lastRow="0" w:firstColumn="0" w:lastColumn="0" w:oddVBand="0" w:evenVBand="0" w:oddHBand="0" w:evenHBand="1" w:firstRowFirstColumn="0" w:firstRowLastColumn="0" w:lastRowFirstColumn="0" w:lastRowLastColumn="0"/>
            </w:pPr>
          </w:p>
        </w:tc>
      </w:tr>
      <w:tr w:rsidR="0011516E" w14:paraId="137A52BA"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0E05519" w14:textId="77777777" w:rsidR="0011516E" w:rsidRDefault="0011516E"/>
        </w:tc>
        <w:tc>
          <w:tcPr>
            <w:tcW w:w="1872" w:type="dxa"/>
          </w:tcPr>
          <w:p w14:paraId="292D7EDE" w14:textId="77777777" w:rsidR="0011516E" w:rsidRDefault="0011516E">
            <w:pPr>
              <w:cnfStyle w:val="000000100000" w:firstRow="0" w:lastRow="0" w:firstColumn="0" w:lastColumn="0" w:oddVBand="0" w:evenVBand="0" w:oddHBand="1" w:evenHBand="0" w:firstRowFirstColumn="0" w:firstRowLastColumn="0" w:lastRowFirstColumn="0" w:lastRowLastColumn="0"/>
            </w:pPr>
          </w:p>
        </w:tc>
        <w:tc>
          <w:tcPr>
            <w:tcW w:w="1872" w:type="dxa"/>
          </w:tcPr>
          <w:p w14:paraId="5168DBDF" w14:textId="77777777" w:rsidR="0011516E" w:rsidRDefault="0011516E">
            <w:pPr>
              <w:cnfStyle w:val="000000100000" w:firstRow="0" w:lastRow="0" w:firstColumn="0" w:lastColumn="0" w:oddVBand="0" w:evenVBand="0" w:oddHBand="1" w:evenHBand="0" w:firstRowFirstColumn="0" w:firstRowLastColumn="0" w:lastRowFirstColumn="0" w:lastRowLastColumn="0"/>
            </w:pPr>
          </w:p>
        </w:tc>
        <w:tc>
          <w:tcPr>
            <w:tcW w:w="1872" w:type="dxa"/>
          </w:tcPr>
          <w:p w14:paraId="3EC7CFF4" w14:textId="77777777" w:rsidR="0011516E" w:rsidRDefault="0011516E">
            <w:pPr>
              <w:cnfStyle w:val="000000100000" w:firstRow="0" w:lastRow="0" w:firstColumn="0" w:lastColumn="0" w:oddVBand="0" w:evenVBand="0" w:oddHBand="1" w:evenHBand="0" w:firstRowFirstColumn="0" w:firstRowLastColumn="0" w:lastRowFirstColumn="0" w:lastRowLastColumn="0"/>
            </w:pPr>
          </w:p>
        </w:tc>
        <w:tc>
          <w:tcPr>
            <w:tcW w:w="1872" w:type="dxa"/>
          </w:tcPr>
          <w:p w14:paraId="1281AA98" w14:textId="77777777" w:rsidR="0011516E" w:rsidRDefault="0011516E">
            <w:pPr>
              <w:cnfStyle w:val="000000100000" w:firstRow="0" w:lastRow="0" w:firstColumn="0" w:lastColumn="0" w:oddVBand="0" w:evenVBand="0" w:oddHBand="1" w:evenHBand="0" w:firstRowFirstColumn="0" w:firstRowLastColumn="0" w:lastRowFirstColumn="0" w:lastRowLastColumn="0"/>
            </w:pPr>
          </w:p>
        </w:tc>
      </w:tr>
      <w:tr w:rsidR="0011516E" w14:paraId="1E62430B"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6C46450" w14:textId="77777777" w:rsidR="0011516E" w:rsidRDefault="0011516E"/>
        </w:tc>
        <w:tc>
          <w:tcPr>
            <w:tcW w:w="1872" w:type="dxa"/>
          </w:tcPr>
          <w:p w14:paraId="47493A7D" w14:textId="77777777" w:rsidR="0011516E" w:rsidRDefault="0011516E">
            <w:pPr>
              <w:cnfStyle w:val="000000010000" w:firstRow="0" w:lastRow="0" w:firstColumn="0" w:lastColumn="0" w:oddVBand="0" w:evenVBand="0" w:oddHBand="0" w:evenHBand="1" w:firstRowFirstColumn="0" w:firstRowLastColumn="0" w:lastRowFirstColumn="0" w:lastRowLastColumn="0"/>
            </w:pPr>
          </w:p>
        </w:tc>
        <w:tc>
          <w:tcPr>
            <w:tcW w:w="1872" w:type="dxa"/>
          </w:tcPr>
          <w:p w14:paraId="5F5596B0" w14:textId="77777777" w:rsidR="0011516E" w:rsidRDefault="0011516E">
            <w:pPr>
              <w:cnfStyle w:val="000000010000" w:firstRow="0" w:lastRow="0" w:firstColumn="0" w:lastColumn="0" w:oddVBand="0" w:evenVBand="0" w:oddHBand="0" w:evenHBand="1" w:firstRowFirstColumn="0" w:firstRowLastColumn="0" w:lastRowFirstColumn="0" w:lastRowLastColumn="0"/>
            </w:pPr>
          </w:p>
        </w:tc>
        <w:tc>
          <w:tcPr>
            <w:tcW w:w="1872" w:type="dxa"/>
          </w:tcPr>
          <w:p w14:paraId="7182D080" w14:textId="77777777" w:rsidR="0011516E" w:rsidRDefault="0011516E">
            <w:pPr>
              <w:cnfStyle w:val="000000010000" w:firstRow="0" w:lastRow="0" w:firstColumn="0" w:lastColumn="0" w:oddVBand="0" w:evenVBand="0" w:oddHBand="0" w:evenHBand="1" w:firstRowFirstColumn="0" w:firstRowLastColumn="0" w:lastRowFirstColumn="0" w:lastRowLastColumn="0"/>
            </w:pPr>
          </w:p>
        </w:tc>
        <w:tc>
          <w:tcPr>
            <w:tcW w:w="1872" w:type="dxa"/>
          </w:tcPr>
          <w:p w14:paraId="4285B44A" w14:textId="77777777" w:rsidR="0011516E" w:rsidRDefault="0011516E">
            <w:pPr>
              <w:cnfStyle w:val="000000010000" w:firstRow="0" w:lastRow="0" w:firstColumn="0" w:lastColumn="0" w:oddVBand="0" w:evenVBand="0" w:oddHBand="0" w:evenHBand="1" w:firstRowFirstColumn="0" w:firstRowLastColumn="0" w:lastRowFirstColumn="0" w:lastRowLastColumn="0"/>
            </w:pPr>
          </w:p>
        </w:tc>
      </w:tr>
      <w:tr w:rsidR="0011516E" w14:paraId="013F79DD"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AB2AD67" w14:textId="77777777" w:rsidR="0011516E" w:rsidRDefault="00000000">
            <w:r>
              <w:t>POST</w:t>
            </w:r>
          </w:p>
        </w:tc>
        <w:tc>
          <w:tcPr>
            <w:tcW w:w="1872" w:type="dxa"/>
          </w:tcPr>
          <w:p w14:paraId="73B308EE" w14:textId="77777777" w:rsidR="0011516E" w:rsidRDefault="00000000">
            <w:pPr>
              <w:cnfStyle w:val="000000100000" w:firstRow="0" w:lastRow="0" w:firstColumn="0" w:lastColumn="0" w:oddVBand="0" w:evenVBand="0" w:oddHBand="1" w:evenHBand="0" w:firstRowFirstColumn="0" w:firstRowLastColumn="0" w:lastRowFirstColumn="0" w:lastRowLastColumn="0"/>
            </w:pPr>
            <w:r>
              <w:t>/api/query</w:t>
            </w:r>
          </w:p>
        </w:tc>
        <w:tc>
          <w:tcPr>
            <w:tcW w:w="1872" w:type="dxa"/>
          </w:tcPr>
          <w:p w14:paraId="366A7B5D" w14:textId="77777777" w:rsidR="0011516E" w:rsidRDefault="00000000">
            <w:pPr>
              <w:cnfStyle w:val="000000100000" w:firstRow="0" w:lastRow="0" w:firstColumn="0" w:lastColumn="0" w:oddVBand="0" w:evenVBand="0" w:oddHBand="1" w:evenHBand="0" w:firstRowFirstColumn="0" w:firstRowLastColumn="0" w:lastRowFirstColumn="0" w:lastRowLastColumn="0"/>
            </w:pPr>
            <w:r>
              <w:t>Process natural language query</w:t>
            </w:r>
          </w:p>
        </w:tc>
        <w:tc>
          <w:tcPr>
            <w:tcW w:w="1872" w:type="dxa"/>
          </w:tcPr>
          <w:p w14:paraId="2E0B5DA7" w14:textId="77777777" w:rsidR="0011516E" w:rsidRDefault="00000000">
            <w:pPr>
              <w:cnfStyle w:val="000000100000" w:firstRow="0" w:lastRow="0" w:firstColumn="0" w:lastColumn="0" w:oddVBand="0" w:evenVBand="0" w:oddHBand="1" w:evenHBand="0" w:firstRowFirstColumn="0" w:firstRowLastColumn="0" w:lastRowFirstColumn="0" w:lastRowLastColumn="0"/>
            </w:pPr>
            <w:r>
              <w:t>client_id, query, conversation_context (optional)</w:t>
            </w:r>
          </w:p>
        </w:tc>
        <w:tc>
          <w:tcPr>
            <w:tcW w:w="1872" w:type="dxa"/>
          </w:tcPr>
          <w:p w14:paraId="0514925C" w14:textId="77777777" w:rsidR="0011516E" w:rsidRDefault="00000000">
            <w:pPr>
              <w:cnfStyle w:val="000000100000" w:firstRow="0" w:lastRow="0" w:firstColumn="0" w:lastColumn="0" w:oddVBand="0" w:evenVBand="0" w:oddHBand="1" w:evenHBand="0" w:firstRowFirstColumn="0" w:firstRowLastColumn="0" w:lastRowFirstColumn="0" w:lastRowLastColumn="0"/>
            </w:pPr>
            <w:r>
              <w:t>answer, context_retrieved, query_id, timestamp</w:t>
            </w:r>
          </w:p>
        </w:tc>
      </w:tr>
      <w:tr w:rsidR="0011516E" w14:paraId="1D3A0943"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B32CDBA" w14:textId="77777777" w:rsidR="0011516E" w:rsidRDefault="00000000">
            <w:r>
              <w:t>GET</w:t>
            </w:r>
          </w:p>
        </w:tc>
        <w:tc>
          <w:tcPr>
            <w:tcW w:w="1872" w:type="dxa"/>
          </w:tcPr>
          <w:p w14:paraId="670B4C7C" w14:textId="77777777" w:rsidR="0011516E" w:rsidRDefault="00000000">
            <w:pPr>
              <w:cnfStyle w:val="000000010000" w:firstRow="0" w:lastRow="0" w:firstColumn="0" w:lastColumn="0" w:oddVBand="0" w:evenVBand="0" w:oddHBand="0" w:evenHBand="1" w:firstRowFirstColumn="0" w:firstRowLastColumn="0" w:lastRowFirstColumn="0" w:lastRowLastColumn="0"/>
            </w:pPr>
            <w:r>
              <w:t>/api/clients</w:t>
            </w:r>
          </w:p>
        </w:tc>
        <w:tc>
          <w:tcPr>
            <w:tcW w:w="1872" w:type="dxa"/>
          </w:tcPr>
          <w:p w14:paraId="3782166D" w14:textId="77777777" w:rsidR="0011516E" w:rsidRDefault="00000000">
            <w:pPr>
              <w:cnfStyle w:val="000000010000" w:firstRow="0" w:lastRow="0" w:firstColumn="0" w:lastColumn="0" w:oddVBand="0" w:evenVBand="0" w:oddHBand="0" w:evenHBand="1" w:firstRowFirstColumn="0" w:firstRowLastColumn="0" w:lastRowFirstColumn="0" w:lastRowLastColumn="0"/>
            </w:pPr>
            <w:r>
              <w:t>List available client profiles</w:t>
            </w:r>
          </w:p>
        </w:tc>
        <w:tc>
          <w:tcPr>
            <w:tcW w:w="1872" w:type="dxa"/>
          </w:tcPr>
          <w:p w14:paraId="14A32439" w14:textId="77777777" w:rsidR="0011516E" w:rsidRDefault="00000000">
            <w:pPr>
              <w:cnfStyle w:val="000000010000" w:firstRow="0" w:lastRow="0" w:firstColumn="0" w:lastColumn="0" w:oddVBand="0" w:evenVBand="0" w:oddHBand="0" w:evenHBand="1" w:firstRowFirstColumn="0" w:firstRowLastColumn="0" w:lastRowFirstColumn="0" w:lastRowLastColumn="0"/>
            </w:pPr>
            <w:r>
              <w:t>None</w:t>
            </w:r>
          </w:p>
        </w:tc>
        <w:tc>
          <w:tcPr>
            <w:tcW w:w="1872" w:type="dxa"/>
          </w:tcPr>
          <w:p w14:paraId="51B16344" w14:textId="77777777" w:rsidR="0011516E" w:rsidRDefault="00000000">
            <w:pPr>
              <w:cnfStyle w:val="000000010000" w:firstRow="0" w:lastRow="0" w:firstColumn="0" w:lastColumn="0" w:oddVBand="0" w:evenVBand="0" w:oddHBand="0" w:evenHBand="1" w:firstRowFirstColumn="0" w:firstRowLastColumn="0" w:lastRowFirstColumn="0" w:lastRowLastColumn="0"/>
            </w:pPr>
            <w:r>
              <w:t>clients (list), total (count)</w:t>
            </w:r>
          </w:p>
        </w:tc>
      </w:tr>
      <w:tr w:rsidR="0011516E" w14:paraId="3E4E6ECE"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68215D9" w14:textId="77777777" w:rsidR="0011516E" w:rsidRDefault="00000000">
            <w:r>
              <w:t>GET</w:t>
            </w:r>
          </w:p>
        </w:tc>
        <w:tc>
          <w:tcPr>
            <w:tcW w:w="1872" w:type="dxa"/>
          </w:tcPr>
          <w:p w14:paraId="578CFCBF" w14:textId="77777777" w:rsidR="0011516E" w:rsidRDefault="00000000">
            <w:pPr>
              <w:cnfStyle w:val="000000100000" w:firstRow="0" w:lastRow="0" w:firstColumn="0" w:lastColumn="0" w:oddVBand="0" w:evenVBand="0" w:oddHBand="1" w:evenHBand="0" w:firstRowFirstColumn="0" w:firstRowLastColumn="0" w:lastRowFirstColumn="0" w:lastRowLastColumn="0"/>
            </w:pPr>
            <w:r>
              <w:t>/api/create_session</w:t>
            </w:r>
          </w:p>
        </w:tc>
        <w:tc>
          <w:tcPr>
            <w:tcW w:w="1872" w:type="dxa"/>
          </w:tcPr>
          <w:p w14:paraId="56C92033" w14:textId="77777777" w:rsidR="0011516E" w:rsidRDefault="00000000">
            <w:pPr>
              <w:cnfStyle w:val="000000100000" w:firstRow="0" w:lastRow="0" w:firstColumn="0" w:lastColumn="0" w:oddVBand="0" w:evenVBand="0" w:oddHBand="1" w:evenHBand="0" w:firstRowFirstColumn="0" w:firstRowLastColumn="0" w:lastRowFirstColumn="0" w:lastRowLastColumn="0"/>
            </w:pPr>
            <w:r>
              <w:t>Create new user session</w:t>
            </w:r>
          </w:p>
        </w:tc>
        <w:tc>
          <w:tcPr>
            <w:tcW w:w="1872" w:type="dxa"/>
          </w:tcPr>
          <w:p w14:paraId="7CE5252E" w14:textId="77777777" w:rsidR="0011516E" w:rsidRDefault="00000000">
            <w:pPr>
              <w:cnfStyle w:val="000000100000" w:firstRow="0" w:lastRow="0" w:firstColumn="0" w:lastColumn="0" w:oddVBand="0" w:evenVBand="0" w:oddHBand="1" w:evenHBand="0" w:firstRowFirstColumn="0" w:firstRowLastColumn="0" w:lastRowFirstColumn="0" w:lastRowLastColumn="0"/>
            </w:pPr>
            <w:r>
              <w:t>user_id</w:t>
            </w:r>
          </w:p>
        </w:tc>
        <w:tc>
          <w:tcPr>
            <w:tcW w:w="1872" w:type="dxa"/>
          </w:tcPr>
          <w:p w14:paraId="7DD0620C" w14:textId="77777777" w:rsidR="0011516E" w:rsidRDefault="00000000">
            <w:pPr>
              <w:cnfStyle w:val="000000100000" w:firstRow="0" w:lastRow="0" w:firstColumn="0" w:lastColumn="0" w:oddVBand="0" w:evenVBand="0" w:oddHBand="1" w:evenHBand="0" w:firstRowFirstColumn="0" w:firstRowLastColumn="0" w:lastRowFirstColumn="0" w:lastRowLastColumn="0"/>
            </w:pPr>
            <w:r>
              <w:t>session_id, user_id, created_date</w:t>
            </w:r>
          </w:p>
        </w:tc>
      </w:tr>
      <w:tr w:rsidR="0011516E" w14:paraId="28F69FF3"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1FDA5D5" w14:textId="77777777" w:rsidR="0011516E" w:rsidRDefault="00000000">
            <w:r>
              <w:t>POST</w:t>
            </w:r>
          </w:p>
        </w:tc>
        <w:tc>
          <w:tcPr>
            <w:tcW w:w="1872" w:type="dxa"/>
          </w:tcPr>
          <w:p w14:paraId="5ACFC3C7" w14:textId="77777777" w:rsidR="0011516E" w:rsidRDefault="00000000">
            <w:pPr>
              <w:cnfStyle w:val="000000010000" w:firstRow="0" w:lastRow="0" w:firstColumn="0" w:lastColumn="0" w:oddVBand="0" w:evenVBand="0" w:oddHBand="0" w:evenHBand="1" w:firstRowFirstColumn="0" w:firstRowLastColumn="0" w:lastRowFirstColumn="0" w:lastRowLastColumn="0"/>
            </w:pPr>
            <w:r>
              <w:t>/api/fetch_attribute/dtype/v1.0</w:t>
            </w:r>
          </w:p>
        </w:tc>
        <w:tc>
          <w:tcPr>
            <w:tcW w:w="1872" w:type="dxa"/>
          </w:tcPr>
          <w:p w14:paraId="6F969C9B" w14:textId="77777777" w:rsidR="0011516E" w:rsidRDefault="00000000">
            <w:pPr>
              <w:cnfStyle w:val="000000010000" w:firstRow="0" w:lastRow="0" w:firstColumn="0" w:lastColumn="0" w:oddVBand="0" w:evenVBand="0" w:oddHBand="0" w:evenHBand="1" w:firstRowFirstColumn="0" w:firstRowLastColumn="0" w:lastRowFirstColumn="0" w:lastRowLastColumn="0"/>
            </w:pPr>
            <w:r>
              <w:t>Upload and analyze file</w:t>
            </w:r>
          </w:p>
        </w:tc>
        <w:tc>
          <w:tcPr>
            <w:tcW w:w="1872" w:type="dxa"/>
          </w:tcPr>
          <w:p w14:paraId="0002D50F" w14:textId="77777777" w:rsidR="0011516E" w:rsidRDefault="00000000">
            <w:pPr>
              <w:cnfStyle w:val="000000010000" w:firstRow="0" w:lastRow="0" w:firstColumn="0" w:lastColumn="0" w:oddVBand="0" w:evenVBand="0" w:oddHBand="0" w:evenHBand="1" w:firstRowFirstColumn="0" w:firstRowLastColumn="0" w:lastRowFirstColumn="0" w:lastRowLastColumn="0"/>
            </w:pPr>
            <w:r>
              <w:t>file (multipart), user_id, session_id</w:t>
            </w:r>
          </w:p>
        </w:tc>
        <w:tc>
          <w:tcPr>
            <w:tcW w:w="1872" w:type="dxa"/>
          </w:tcPr>
          <w:p w14:paraId="07B43F8C" w14:textId="77777777" w:rsidR="0011516E" w:rsidRDefault="00000000">
            <w:pPr>
              <w:cnfStyle w:val="000000010000" w:firstRow="0" w:lastRow="0" w:firstColumn="0" w:lastColumn="0" w:oddVBand="0" w:evenVBand="0" w:oddHBand="0" w:evenHBand="1" w:firstRowFirstColumn="0" w:firstRowLastColumn="0" w:lastRowFirstColumn="0" w:lastRowLastColumn="0"/>
            </w:pPr>
            <w:r>
              <w:t>data_types, columns, row_count, file_size</w:t>
            </w:r>
          </w:p>
        </w:tc>
      </w:tr>
      <w:tr w:rsidR="0011516E" w14:paraId="42655D72"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862F688" w14:textId="77777777" w:rsidR="0011516E" w:rsidRDefault="00000000">
            <w:r>
              <w:t>POST</w:t>
            </w:r>
          </w:p>
        </w:tc>
        <w:tc>
          <w:tcPr>
            <w:tcW w:w="1872" w:type="dxa"/>
          </w:tcPr>
          <w:p w14:paraId="27988431" w14:textId="77777777" w:rsidR="0011516E" w:rsidRDefault="00000000">
            <w:pPr>
              <w:cnfStyle w:val="000000100000" w:firstRow="0" w:lastRow="0" w:firstColumn="0" w:lastColumn="0" w:oddVBand="0" w:evenVBand="0" w:oddHBand="1" w:evenHBand="0" w:firstRowFirstColumn="0" w:firstRowLastColumn="0" w:lastRowFirstColumn="0" w:lastRowLastColumn="0"/>
            </w:pPr>
            <w:r>
              <w:t>/api/web-search</w:t>
            </w:r>
          </w:p>
        </w:tc>
        <w:tc>
          <w:tcPr>
            <w:tcW w:w="1872" w:type="dxa"/>
          </w:tcPr>
          <w:p w14:paraId="21141BE7" w14:textId="77777777" w:rsidR="0011516E" w:rsidRDefault="00000000">
            <w:pPr>
              <w:cnfStyle w:val="000000100000" w:firstRow="0" w:lastRow="0" w:firstColumn="0" w:lastColumn="0" w:oddVBand="0" w:evenVBand="0" w:oddHBand="1" w:evenHBand="0" w:firstRowFirstColumn="0" w:firstRowLastColumn="0" w:lastRowFirstColumn="0" w:lastRowLastColumn="0"/>
            </w:pPr>
            <w:r>
              <w:t>Augment response with web search</w:t>
            </w:r>
          </w:p>
        </w:tc>
        <w:tc>
          <w:tcPr>
            <w:tcW w:w="1872" w:type="dxa"/>
          </w:tcPr>
          <w:p w14:paraId="1B7F2711" w14:textId="77777777" w:rsidR="0011516E" w:rsidRDefault="00000000">
            <w:pPr>
              <w:cnfStyle w:val="000000100000" w:firstRow="0" w:lastRow="0" w:firstColumn="0" w:lastColumn="0" w:oddVBand="0" w:evenVBand="0" w:oddHBand="1" w:evenHBand="0" w:firstRowFirstColumn="0" w:firstRowLastColumn="0" w:lastRowFirstColumn="0" w:lastRowLastColumn="0"/>
            </w:pPr>
            <w:r>
              <w:t>query, num_results (optional)</w:t>
            </w:r>
          </w:p>
        </w:tc>
        <w:tc>
          <w:tcPr>
            <w:tcW w:w="1872" w:type="dxa"/>
          </w:tcPr>
          <w:p w14:paraId="780A68DA" w14:textId="77777777" w:rsidR="0011516E" w:rsidRDefault="00000000">
            <w:pPr>
              <w:cnfStyle w:val="000000100000" w:firstRow="0" w:lastRow="0" w:firstColumn="0" w:lastColumn="0" w:oddVBand="0" w:evenVBand="0" w:oddHBand="1" w:evenHBand="0" w:firstRowFirstColumn="0" w:firstRowLastColumn="0" w:lastRowFirstColumn="0" w:lastRowLastColumn="0"/>
            </w:pPr>
            <w:r>
              <w:t>search_results (list)</w:t>
            </w:r>
          </w:p>
        </w:tc>
      </w:tr>
      <w:tr w:rsidR="0011516E" w14:paraId="0388C5C4"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5BEA7C5" w14:textId="77777777" w:rsidR="0011516E" w:rsidRDefault="00000000">
            <w:r>
              <w:t>GET</w:t>
            </w:r>
          </w:p>
        </w:tc>
        <w:tc>
          <w:tcPr>
            <w:tcW w:w="1872" w:type="dxa"/>
          </w:tcPr>
          <w:p w14:paraId="3E3703BD" w14:textId="77777777" w:rsidR="0011516E" w:rsidRDefault="00000000">
            <w:pPr>
              <w:cnfStyle w:val="000000010000" w:firstRow="0" w:lastRow="0" w:firstColumn="0" w:lastColumn="0" w:oddVBand="0" w:evenVBand="0" w:oddHBand="0" w:evenHBand="1" w:firstRowFirstColumn="0" w:firstRowLastColumn="0" w:lastRowFirstColumn="0" w:lastRowLastColumn="0"/>
            </w:pPr>
            <w:r>
              <w:t>/api/health</w:t>
            </w:r>
          </w:p>
        </w:tc>
        <w:tc>
          <w:tcPr>
            <w:tcW w:w="1872" w:type="dxa"/>
          </w:tcPr>
          <w:p w14:paraId="5F9734F6" w14:textId="77777777" w:rsidR="0011516E" w:rsidRDefault="00000000">
            <w:pPr>
              <w:cnfStyle w:val="000000010000" w:firstRow="0" w:lastRow="0" w:firstColumn="0" w:lastColumn="0" w:oddVBand="0" w:evenVBand="0" w:oddHBand="0" w:evenHBand="1" w:firstRowFirstColumn="0" w:firstRowLastColumn="0" w:lastRowFirstColumn="0" w:lastRowLastColumn="0"/>
            </w:pPr>
            <w:r>
              <w:t>System health check</w:t>
            </w:r>
          </w:p>
        </w:tc>
        <w:tc>
          <w:tcPr>
            <w:tcW w:w="1872" w:type="dxa"/>
          </w:tcPr>
          <w:p w14:paraId="46D7B043" w14:textId="77777777" w:rsidR="0011516E" w:rsidRDefault="00000000">
            <w:pPr>
              <w:cnfStyle w:val="000000010000" w:firstRow="0" w:lastRow="0" w:firstColumn="0" w:lastColumn="0" w:oddVBand="0" w:evenVBand="0" w:oddHBand="0" w:evenHBand="1" w:firstRowFirstColumn="0" w:firstRowLastColumn="0" w:lastRowFirstColumn="0" w:lastRowLastColumn="0"/>
            </w:pPr>
            <w:r>
              <w:t>None</w:t>
            </w:r>
          </w:p>
        </w:tc>
        <w:tc>
          <w:tcPr>
            <w:tcW w:w="1872" w:type="dxa"/>
          </w:tcPr>
          <w:p w14:paraId="5B91CD95" w14:textId="77777777" w:rsidR="0011516E" w:rsidRDefault="00000000">
            <w:pPr>
              <w:cnfStyle w:val="000000010000" w:firstRow="0" w:lastRow="0" w:firstColumn="0" w:lastColumn="0" w:oddVBand="0" w:evenVBand="0" w:oddHBand="0" w:evenHBand="1" w:firstRowFirstColumn="0" w:firstRowLastColumn="0" w:lastRowFirstColumn="0" w:lastRowLastColumn="0"/>
            </w:pPr>
            <w:r>
              <w:t>status, uptime, version, services_status</w:t>
            </w:r>
          </w:p>
        </w:tc>
      </w:tr>
    </w:tbl>
    <w:p w14:paraId="3117B49D" w14:textId="77777777" w:rsidR="0011516E" w:rsidRDefault="00000000">
      <w:pPr>
        <w:pStyle w:val="Heading2"/>
      </w:pPr>
      <w:r>
        <w:t>11.2 Standard Response Format</w:t>
      </w:r>
    </w:p>
    <w:p w14:paraId="7578BEA7" w14:textId="77777777" w:rsidR="0011516E" w:rsidRDefault="00000000">
      <w:r>
        <w:t>All API responses follow standardized JSON structure:</w:t>
      </w:r>
    </w:p>
    <w:p w14:paraId="343701C8" w14:textId="77777777" w:rsidR="0011516E" w:rsidRDefault="00000000">
      <w:pPr>
        <w:pStyle w:val="IntenseQuote"/>
      </w:pPr>
      <w:r>
        <w:t>{</w:t>
      </w:r>
      <w:r>
        <w:br/>
        <w:t xml:space="preserve">  "status": "success|error",</w:t>
      </w:r>
      <w:r>
        <w:br/>
        <w:t xml:space="preserve">  "query_id": "unique-uuid",</w:t>
      </w:r>
      <w:r>
        <w:br/>
        <w:t xml:space="preserve">  "timestamp": "2024-01-15T10:30:00Z",</w:t>
      </w:r>
      <w:r>
        <w:br/>
        <w:t xml:space="preserve">  "data": { /* response payload */ },</w:t>
      </w:r>
      <w:r>
        <w:br/>
        <w:t xml:space="preserve">  "metadata": {</w:t>
      </w:r>
      <w:r>
        <w:br/>
        <w:t xml:space="preserve">    "execution_time_ms": 1234,</w:t>
      </w:r>
      <w:r>
        <w:br/>
        <w:t xml:space="preserve">    "client_id": "plambo",</w:t>
      </w:r>
      <w:r>
        <w:br/>
        <w:t xml:space="preserve">    "version": "1.0"</w:t>
      </w:r>
      <w:r>
        <w:br/>
      </w:r>
      <w:r>
        <w:lastRenderedPageBreak/>
        <w:t xml:space="preserve">  },</w:t>
      </w:r>
      <w:r>
        <w:br/>
        <w:t xml:space="preserve">  "error": null  // populated only on error</w:t>
      </w:r>
      <w:r>
        <w:br/>
        <w:t>}</w:t>
      </w:r>
    </w:p>
    <w:p w14:paraId="3D4C2BE6" w14:textId="77777777" w:rsidR="0011516E" w:rsidRDefault="00000000">
      <w:pPr>
        <w:pStyle w:val="Heading2"/>
      </w:pPr>
      <w:r>
        <w:t>11.3 Authentication &amp; Authorization</w:t>
      </w:r>
    </w:p>
    <w:p w14:paraId="2E3CF305" w14:textId="77777777" w:rsidR="0011516E" w:rsidRDefault="00000000">
      <w:r>
        <w:rPr>
          <w:b/>
        </w:rPr>
        <w:t xml:space="preserve">Bearer Token: </w:t>
      </w:r>
      <w:r>
        <w:t>All endpoints require Authorization: Bearer &lt;JWT_TOKEN&gt; header</w:t>
      </w:r>
    </w:p>
    <w:p w14:paraId="7343BFD6" w14:textId="77777777" w:rsidR="0011516E" w:rsidRDefault="00000000">
      <w:r>
        <w:rPr>
          <w:b/>
        </w:rPr>
        <w:t xml:space="preserve">Token Expiry: </w:t>
      </w:r>
      <w:r>
        <w:t>JWT tokens expire in 24 hours; refresh token mechanism required</w:t>
      </w:r>
    </w:p>
    <w:p w14:paraId="0923575A" w14:textId="77777777" w:rsidR="0011516E" w:rsidRDefault="00000000">
      <w:r>
        <w:rPr>
          <w:b/>
        </w:rPr>
        <w:t xml:space="preserve">Scope-Based Access: </w:t>
      </w:r>
      <w:r>
        <w:t>Tokens include client_id scope; API validates authorization</w:t>
      </w:r>
    </w:p>
    <w:p w14:paraId="2BDACCAC" w14:textId="77777777" w:rsidR="0011516E" w:rsidRDefault="00000000">
      <w:r>
        <w:rPr>
          <w:b/>
        </w:rPr>
        <w:t xml:space="preserve">Rate Limiting: </w:t>
      </w:r>
      <w:r>
        <w:t>1000 requests/hour per authenticated user; returns 429 Too Many Requests</w:t>
      </w:r>
    </w:p>
    <w:p w14:paraId="03EAA613" w14:textId="77777777" w:rsidR="0011516E" w:rsidRDefault="00000000">
      <w:r>
        <w:rPr>
          <w:b/>
        </w:rPr>
        <w:t xml:space="preserve">CORS: </w:t>
      </w:r>
      <w:r>
        <w:t>CORS enabled for whitelisted frontend domains only</w:t>
      </w:r>
    </w:p>
    <w:p w14:paraId="5BF1D43C" w14:textId="77777777" w:rsidR="0011516E" w:rsidRDefault="00000000">
      <w:r>
        <w:br w:type="page"/>
      </w:r>
    </w:p>
    <w:p w14:paraId="6767D783" w14:textId="77777777" w:rsidR="0011516E" w:rsidRDefault="00000000">
      <w:pPr>
        <w:pStyle w:val="Heading1"/>
      </w:pPr>
      <w:r>
        <w:lastRenderedPageBreak/>
        <w:t>12. Acceptance Criteria Summary</w:t>
      </w:r>
    </w:p>
    <w:p w14:paraId="15C3B501" w14:textId="77777777" w:rsidR="0011516E" w:rsidRDefault="00000000">
      <w:pPr>
        <w:pStyle w:val="Heading2"/>
      </w:pPr>
      <w:r>
        <w:t>12.1 Functional Acceptance</w:t>
      </w:r>
    </w:p>
    <w:p w14:paraId="100396DF" w14:textId="77777777" w:rsidR="0011516E" w:rsidRDefault="00000000">
      <w:r>
        <w:rPr>
          <w:b/>
        </w:rPr>
        <w:t xml:space="preserve">Query Processing: </w:t>
      </w:r>
      <w:r>
        <w:t>Queries processed accurately with context awareness; responses &lt; 5s (95%)</w:t>
      </w:r>
    </w:p>
    <w:p w14:paraId="74BFA2A1" w14:textId="77777777" w:rsidR="0011516E" w:rsidRDefault="00000000">
      <w:r>
        <w:rPr>
          <w:b/>
        </w:rPr>
        <w:t xml:space="preserve">Multi-Client Isolation: </w:t>
      </w:r>
      <w:r>
        <w:t>Zero cross-client data access; authorization validated on every operation</w:t>
      </w:r>
    </w:p>
    <w:p w14:paraId="76CEEE79" w14:textId="77777777" w:rsidR="0011516E" w:rsidRDefault="00000000">
      <w:r>
        <w:rPr>
          <w:b/>
        </w:rPr>
        <w:t xml:space="preserve">Session Management: </w:t>
      </w:r>
      <w:r>
        <w:t>Sessions persist 30 days minimum; context preserved across interactions</w:t>
      </w:r>
    </w:p>
    <w:p w14:paraId="7B9F9F0D" w14:textId="77777777" w:rsidR="0011516E" w:rsidRDefault="00000000">
      <w:r>
        <w:rPr>
          <w:b/>
        </w:rPr>
        <w:t xml:space="preserve">File Processing: </w:t>
      </w:r>
      <w:r>
        <w:t>Files processed and indexed within 30 seconds; data types detected accurately</w:t>
      </w:r>
    </w:p>
    <w:p w14:paraId="35A5A2BF" w14:textId="77777777" w:rsidR="0011516E" w:rsidRDefault="00000000">
      <w:r>
        <w:rPr>
          <w:b/>
        </w:rPr>
        <w:t xml:space="preserve">API Functionality: </w:t>
      </w:r>
      <w:r>
        <w:t>All documented endpoints functional and responding with correct formats</w:t>
      </w:r>
    </w:p>
    <w:p w14:paraId="2E6137F4" w14:textId="77777777" w:rsidR="0011516E" w:rsidRDefault="00000000">
      <w:r>
        <w:rPr>
          <w:b/>
        </w:rPr>
        <w:t xml:space="preserve">Error Handling: </w:t>
      </w:r>
      <w:r>
        <w:t>Invalid queries return descriptive errors; graceful fallback on service failure</w:t>
      </w:r>
    </w:p>
    <w:p w14:paraId="62AC58D1" w14:textId="77777777" w:rsidR="0011516E" w:rsidRDefault="00000000">
      <w:pPr>
        <w:pStyle w:val="Heading2"/>
      </w:pPr>
      <w:r>
        <w:t>12.2 Non-Functional Acceptance</w:t>
      </w:r>
    </w:p>
    <w:p w14:paraId="08D82737" w14:textId="77777777" w:rsidR="0011516E" w:rsidRDefault="00000000">
      <w:r>
        <w:rPr>
          <w:b/>
        </w:rPr>
        <w:t xml:space="preserve">Performance: </w:t>
      </w:r>
      <w:r>
        <w:t>95th percentile response time &lt; 5 seconds; throughput ≥ 100 req/s</w:t>
      </w:r>
    </w:p>
    <w:p w14:paraId="676521ED" w14:textId="77777777" w:rsidR="0011516E" w:rsidRDefault="00000000">
      <w:r>
        <w:rPr>
          <w:b/>
        </w:rPr>
        <w:t xml:space="preserve">Availability: </w:t>
      </w:r>
      <w:r>
        <w:t>99.5% uptime SLA maintained over 30-day period</w:t>
      </w:r>
    </w:p>
    <w:p w14:paraId="2DD35CBD" w14:textId="77777777" w:rsidR="0011516E" w:rsidRDefault="00000000">
      <w:r>
        <w:rPr>
          <w:b/>
        </w:rPr>
        <w:t xml:space="preserve">Security: </w:t>
      </w:r>
      <w:r>
        <w:t>All authentication/authorization tests pass; no security vulnerabilities in audit</w:t>
      </w:r>
    </w:p>
    <w:p w14:paraId="209977C2" w14:textId="77777777" w:rsidR="0011516E" w:rsidRDefault="00000000">
      <w:r>
        <w:rPr>
          <w:b/>
        </w:rPr>
        <w:t xml:space="preserve">Scalability: </w:t>
      </w:r>
      <w:r>
        <w:t>Horizontal scaling supports additional instances without code changes</w:t>
      </w:r>
    </w:p>
    <w:p w14:paraId="3A9410B0" w14:textId="77777777" w:rsidR="0011516E" w:rsidRDefault="00000000">
      <w:r>
        <w:rPr>
          <w:b/>
        </w:rPr>
        <w:t xml:space="preserve">Maintainability: </w:t>
      </w:r>
      <w:r>
        <w:t>Code coverage ≥ 80%; all endpoints documented via OpenAPI</w:t>
      </w:r>
    </w:p>
    <w:p w14:paraId="5D510727" w14:textId="77777777" w:rsidR="0011516E" w:rsidRDefault="00000000">
      <w:pPr>
        <w:pStyle w:val="Heading2"/>
      </w:pPr>
      <w:r>
        <w:t>12.3 User Acceptance</w:t>
      </w:r>
    </w:p>
    <w:p w14:paraId="088C4D7F" w14:textId="77777777" w:rsidR="0011516E" w:rsidRDefault="00000000">
      <w:r>
        <w:rPr>
          <w:b/>
        </w:rPr>
        <w:t xml:space="preserve">Business Value: </w:t>
      </w:r>
      <w:r>
        <w:t>Analysts can answer business questions 10x faster than manual approach</w:t>
      </w:r>
    </w:p>
    <w:p w14:paraId="0985AAF3" w14:textId="77777777" w:rsidR="0011516E" w:rsidRDefault="00000000">
      <w:r>
        <w:rPr>
          <w:b/>
        </w:rPr>
        <w:t xml:space="preserve">Ease of Use: </w:t>
      </w:r>
      <w:r>
        <w:t>New users complete first query without documentation (trainable in &lt; 5 minutes)</w:t>
      </w:r>
    </w:p>
    <w:p w14:paraId="67FBED63" w14:textId="77777777" w:rsidR="0011516E" w:rsidRDefault="00000000">
      <w:r>
        <w:rPr>
          <w:b/>
        </w:rPr>
        <w:t xml:space="preserve">Reliability: </w:t>
      </w:r>
      <w:r>
        <w:t>Users experience no unexpected errors in 95% of interactions</w:t>
      </w:r>
    </w:p>
    <w:p w14:paraId="46CEE93F" w14:textId="77777777" w:rsidR="0011516E" w:rsidRDefault="00000000">
      <w:r>
        <w:rPr>
          <w:b/>
        </w:rPr>
        <w:t xml:space="preserve">Performance: </w:t>
      </w:r>
      <w:r>
        <w:t>Response time acceptable for 90% of user interactions (&lt; 5 seconds perceived wait)</w:t>
      </w:r>
    </w:p>
    <w:p w14:paraId="0AD70083" w14:textId="77777777" w:rsidR="0011516E" w:rsidRDefault="00000000">
      <w:r>
        <w:br w:type="page"/>
      </w:r>
    </w:p>
    <w:p w14:paraId="753B6745" w14:textId="77777777" w:rsidR="0011516E" w:rsidRDefault="00000000">
      <w:pPr>
        <w:pStyle w:val="Heading1"/>
      </w:pPr>
      <w:r>
        <w:lastRenderedPageBreak/>
        <w:t>13. Release Plan &amp; Roadmap</w:t>
      </w:r>
    </w:p>
    <w:p w14:paraId="02F5BF6D" w14:textId="77777777" w:rsidR="0011516E" w:rsidRDefault="00000000">
      <w:pPr>
        <w:pStyle w:val="Heading2"/>
      </w:pPr>
      <w:r>
        <w:t>13.1 Version 1.0 (Current - Target: Q1 2025)</w:t>
      </w:r>
    </w:p>
    <w:p w14:paraId="28BD67BB" w14:textId="77777777" w:rsidR="0011516E" w:rsidRDefault="00000000">
      <w:pPr>
        <w:pStyle w:val="ListBullet"/>
      </w:pPr>
      <w:r>
        <w:t>✓ Core query processing with vector store retrieval</w:t>
      </w:r>
    </w:p>
    <w:p w14:paraId="05412E15" w14:textId="77777777" w:rsidR="0011516E" w:rsidRDefault="00000000">
      <w:pPr>
        <w:pStyle w:val="ListBullet"/>
      </w:pPr>
      <w:r>
        <w:t>✓ Multi-client profile management</w:t>
      </w:r>
    </w:p>
    <w:p w14:paraId="30918823" w14:textId="77777777" w:rsidR="0011516E" w:rsidRDefault="00000000">
      <w:pPr>
        <w:pStyle w:val="ListBullet"/>
      </w:pPr>
      <w:r>
        <w:t>✓ Session management with conversation history</w:t>
      </w:r>
    </w:p>
    <w:p w14:paraId="5A207C82" w14:textId="77777777" w:rsidR="0011516E" w:rsidRDefault="00000000">
      <w:pPr>
        <w:pStyle w:val="ListBullet"/>
      </w:pPr>
      <w:r>
        <w:t>✓ REST API endpoints (/api/query, /api/clients, /api/create_session)</w:t>
      </w:r>
    </w:p>
    <w:p w14:paraId="2B55603E" w14:textId="77777777" w:rsidR="0011516E" w:rsidRDefault="00000000">
      <w:pPr>
        <w:pStyle w:val="ListBullet"/>
      </w:pPr>
      <w:r>
        <w:t>✓ LLM integration (Ollama local)</w:t>
      </w:r>
    </w:p>
    <w:p w14:paraId="0559FC46" w14:textId="77777777" w:rsidR="0011516E" w:rsidRDefault="00000000">
      <w:pPr>
        <w:pStyle w:val="ListBullet"/>
      </w:pPr>
      <w:r>
        <w:t>✓ Error handling and validation</w:t>
      </w:r>
    </w:p>
    <w:p w14:paraId="682FC36C" w14:textId="77777777" w:rsidR="0011516E" w:rsidRDefault="00000000">
      <w:pPr>
        <w:pStyle w:val="ListBullet"/>
      </w:pPr>
      <w:r>
        <w:t>✓ Health monitoring endpoint</w:t>
      </w:r>
    </w:p>
    <w:p w14:paraId="0B68F6B5" w14:textId="77777777" w:rsidR="0011516E" w:rsidRDefault="00000000">
      <w:pPr>
        <w:pStyle w:val="Heading2"/>
      </w:pPr>
      <w:r>
        <w:t>13.2 Version 1.1 (Target: Q2 2025)</w:t>
      </w:r>
    </w:p>
    <w:p w14:paraId="54CD2384" w14:textId="77777777" w:rsidR="0011516E" w:rsidRDefault="00000000">
      <w:pPr>
        <w:pStyle w:val="ListBullet"/>
      </w:pPr>
      <w:r>
        <w:t>Web search integration for augmented responses</w:t>
      </w:r>
    </w:p>
    <w:p w14:paraId="5CD86DC5" w14:textId="77777777" w:rsidR="0011516E" w:rsidRDefault="00000000">
      <w:pPr>
        <w:pStyle w:val="ListBullet"/>
      </w:pPr>
      <w:r>
        <w:t>Advanced file processing and data type detection</w:t>
      </w:r>
    </w:p>
    <w:p w14:paraId="75F81134" w14:textId="77777777" w:rsidR="0011516E" w:rsidRDefault="00000000">
      <w:pPr>
        <w:pStyle w:val="ListBullet"/>
      </w:pPr>
      <w:r>
        <w:t>Improved LLM model support (Gemini, Claude integration)</w:t>
      </w:r>
    </w:p>
    <w:p w14:paraId="48B8F4A5" w14:textId="77777777" w:rsidR="0011516E" w:rsidRDefault="00000000">
      <w:pPr>
        <w:pStyle w:val="ListBullet"/>
      </w:pPr>
      <w:r>
        <w:t>Session export functionality</w:t>
      </w:r>
    </w:p>
    <w:p w14:paraId="7A8E4869" w14:textId="77777777" w:rsidR="0011516E" w:rsidRDefault="00000000">
      <w:pPr>
        <w:pStyle w:val="ListBullet"/>
      </w:pPr>
      <w:r>
        <w:t>Performance optimization for large vector stores</w:t>
      </w:r>
    </w:p>
    <w:p w14:paraId="3F7CE89E" w14:textId="77777777" w:rsidR="0011516E" w:rsidRDefault="00000000">
      <w:pPr>
        <w:pStyle w:val="ListBullet"/>
      </w:pPr>
      <w:r>
        <w:t>Admin dashboard for system monitoring</w:t>
      </w:r>
    </w:p>
    <w:p w14:paraId="35F4D4A2" w14:textId="77777777" w:rsidR="0011516E" w:rsidRDefault="00000000">
      <w:pPr>
        <w:pStyle w:val="ListBullet"/>
      </w:pPr>
      <w:r>
        <w:t>Rate limiting and quota management</w:t>
      </w:r>
    </w:p>
    <w:p w14:paraId="0C8E1F86" w14:textId="77777777" w:rsidR="0011516E" w:rsidRDefault="00000000">
      <w:pPr>
        <w:pStyle w:val="Heading2"/>
      </w:pPr>
      <w:r>
        <w:t>13.3 Version 1.2+ (Target: Q3-Q4 2025)</w:t>
      </w:r>
    </w:p>
    <w:p w14:paraId="435C14E5" w14:textId="77777777" w:rsidR="0011516E" w:rsidRDefault="00000000">
      <w:pPr>
        <w:pStyle w:val="ListBullet"/>
      </w:pPr>
      <w:r>
        <w:t>Frontend web application (currently backend only)</w:t>
      </w:r>
    </w:p>
    <w:p w14:paraId="3E9A7E64" w14:textId="77777777" w:rsidR="0011516E" w:rsidRDefault="00000000">
      <w:pPr>
        <w:pStyle w:val="ListBullet"/>
      </w:pPr>
      <w:r>
        <w:t>Advanced analytics and custom report generation</w:t>
      </w:r>
    </w:p>
    <w:p w14:paraId="47EF9D11" w14:textId="77777777" w:rsidR="0011516E" w:rsidRDefault="00000000">
      <w:pPr>
        <w:pStyle w:val="ListBullet"/>
      </w:pPr>
      <w:r>
        <w:t>Slack/Teams integration for query submission</w:t>
      </w:r>
    </w:p>
    <w:p w14:paraId="4E696DBE" w14:textId="77777777" w:rsidR="0011516E" w:rsidRDefault="00000000">
      <w:pPr>
        <w:pStyle w:val="ListBullet"/>
      </w:pPr>
      <w:r>
        <w:t>Mobile application (iOS/Android)</w:t>
      </w:r>
    </w:p>
    <w:p w14:paraId="3DA3E053" w14:textId="77777777" w:rsidR="0011516E" w:rsidRDefault="00000000">
      <w:pPr>
        <w:pStyle w:val="ListBullet"/>
      </w:pPr>
      <w:r>
        <w:t>Real-time data streaming support</w:t>
      </w:r>
    </w:p>
    <w:p w14:paraId="52E1A2DF" w14:textId="77777777" w:rsidR="0011516E" w:rsidRDefault="00000000">
      <w:pPr>
        <w:pStyle w:val="ListBullet"/>
      </w:pPr>
      <w:r>
        <w:t>Graph database integration (Neo4j)</w:t>
      </w:r>
    </w:p>
    <w:p w14:paraId="3532333B" w14:textId="77777777" w:rsidR="0011516E" w:rsidRDefault="00000000">
      <w:pPr>
        <w:pStyle w:val="ListBullet"/>
      </w:pPr>
      <w:r>
        <w:t>Fine-tuned domain-specific LLM models</w:t>
      </w:r>
    </w:p>
    <w:p w14:paraId="61E43FB0" w14:textId="77777777" w:rsidR="0011516E" w:rsidRDefault="00000000">
      <w:pPr>
        <w:pStyle w:val="Heading2"/>
      </w:pPr>
      <w:r>
        <w:t>13.4 Dependencies &amp; Milestones</w:t>
      </w:r>
    </w:p>
    <w:tbl>
      <w:tblPr>
        <w:tblStyle w:val="LightGrid-Accent1"/>
        <w:tblW w:w="0" w:type="auto"/>
        <w:tblLook w:val="04A0" w:firstRow="1" w:lastRow="0" w:firstColumn="1" w:lastColumn="0" w:noHBand="0" w:noVBand="1"/>
      </w:tblPr>
      <w:tblGrid>
        <w:gridCol w:w="3120"/>
        <w:gridCol w:w="3120"/>
        <w:gridCol w:w="3120"/>
      </w:tblGrid>
      <w:tr w:rsidR="0011516E" w14:paraId="2A3DB361" w14:textId="77777777" w:rsidTr="0011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C6C3A4D" w14:textId="77777777" w:rsidR="0011516E" w:rsidRDefault="00000000">
            <w:r>
              <w:t>Milestone</w:t>
            </w:r>
          </w:p>
        </w:tc>
        <w:tc>
          <w:tcPr>
            <w:tcW w:w="3120" w:type="dxa"/>
          </w:tcPr>
          <w:p w14:paraId="2F055D03" w14:textId="77777777" w:rsidR="0011516E" w:rsidRDefault="00000000">
            <w:pPr>
              <w:cnfStyle w:val="100000000000" w:firstRow="1" w:lastRow="0" w:firstColumn="0" w:lastColumn="0" w:oddVBand="0" w:evenVBand="0" w:oddHBand="0" w:evenHBand="0" w:firstRowFirstColumn="0" w:firstRowLastColumn="0" w:lastRowFirstColumn="0" w:lastRowLastColumn="0"/>
            </w:pPr>
            <w:r>
              <w:t>Target Date</w:t>
            </w:r>
          </w:p>
        </w:tc>
        <w:tc>
          <w:tcPr>
            <w:tcW w:w="3120" w:type="dxa"/>
          </w:tcPr>
          <w:p w14:paraId="7BCE090A" w14:textId="77777777" w:rsidR="0011516E" w:rsidRDefault="00000000">
            <w:pPr>
              <w:cnfStyle w:val="100000000000" w:firstRow="1" w:lastRow="0" w:firstColumn="0" w:lastColumn="0" w:oddVBand="0" w:evenVBand="0" w:oddHBand="0" w:evenHBand="0" w:firstRowFirstColumn="0" w:firstRowLastColumn="0" w:lastRowFirstColumn="0" w:lastRowLastColumn="0"/>
            </w:pPr>
            <w:r>
              <w:t>Deliverables</w:t>
            </w:r>
          </w:p>
        </w:tc>
      </w:tr>
      <w:tr w:rsidR="0011516E" w14:paraId="0AE8B6D8"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C1755B3" w14:textId="77777777" w:rsidR="0011516E" w:rsidRDefault="00000000">
            <w:r>
              <w:t>Core API Launch</w:t>
            </w:r>
          </w:p>
        </w:tc>
        <w:tc>
          <w:tcPr>
            <w:tcW w:w="3120" w:type="dxa"/>
          </w:tcPr>
          <w:p w14:paraId="463F761D" w14:textId="77777777" w:rsidR="0011516E" w:rsidRDefault="00000000">
            <w:pPr>
              <w:cnfStyle w:val="000000100000" w:firstRow="0" w:lastRow="0" w:firstColumn="0" w:lastColumn="0" w:oddVBand="0" w:evenVBand="0" w:oddHBand="1" w:evenHBand="0" w:firstRowFirstColumn="0" w:firstRowLastColumn="0" w:lastRowFirstColumn="0" w:lastRowLastColumn="0"/>
            </w:pPr>
            <w:r>
              <w:t>March 2025</w:t>
            </w:r>
          </w:p>
        </w:tc>
        <w:tc>
          <w:tcPr>
            <w:tcW w:w="3120" w:type="dxa"/>
          </w:tcPr>
          <w:p w14:paraId="0BA31852" w14:textId="77777777" w:rsidR="0011516E" w:rsidRDefault="00000000">
            <w:pPr>
              <w:cnfStyle w:val="000000100000" w:firstRow="0" w:lastRow="0" w:firstColumn="0" w:lastColumn="0" w:oddVBand="0" w:evenVBand="0" w:oddHBand="1" w:evenHBand="0" w:firstRowFirstColumn="0" w:firstRowLastColumn="0" w:lastRowFirstColumn="0" w:lastRowLastColumn="0"/>
            </w:pPr>
            <w:r>
              <w:t>v1.0 stable API, documentation, test coverage ≥ 80%</w:t>
            </w:r>
          </w:p>
        </w:tc>
      </w:tr>
      <w:tr w:rsidR="0011516E" w14:paraId="5EF051F6"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CBB20A9" w14:textId="77777777" w:rsidR="0011516E" w:rsidRDefault="00000000">
            <w:r>
              <w:t>First Client Deployment</w:t>
            </w:r>
          </w:p>
        </w:tc>
        <w:tc>
          <w:tcPr>
            <w:tcW w:w="3120" w:type="dxa"/>
          </w:tcPr>
          <w:p w14:paraId="51E0C2F8" w14:textId="77777777" w:rsidR="0011516E" w:rsidRDefault="00000000">
            <w:pPr>
              <w:cnfStyle w:val="000000010000" w:firstRow="0" w:lastRow="0" w:firstColumn="0" w:lastColumn="0" w:oddVBand="0" w:evenVBand="0" w:oddHBand="0" w:evenHBand="1" w:firstRowFirstColumn="0" w:firstRowLastColumn="0" w:lastRowFirstColumn="0" w:lastRowLastColumn="0"/>
            </w:pPr>
            <w:r>
              <w:t>April 2025</w:t>
            </w:r>
          </w:p>
        </w:tc>
        <w:tc>
          <w:tcPr>
            <w:tcW w:w="3120" w:type="dxa"/>
          </w:tcPr>
          <w:p w14:paraId="36A47A30" w14:textId="77777777" w:rsidR="0011516E" w:rsidRDefault="00000000">
            <w:pPr>
              <w:cnfStyle w:val="000000010000" w:firstRow="0" w:lastRow="0" w:firstColumn="0" w:lastColumn="0" w:oddVBand="0" w:evenVBand="0" w:oddHBand="0" w:evenHBand="1" w:firstRowFirstColumn="0" w:firstRowLastColumn="0" w:lastRowFirstColumn="0" w:lastRowLastColumn="0"/>
            </w:pPr>
            <w:r>
              <w:t>Production deployment with one enterprise client</w:t>
            </w:r>
          </w:p>
        </w:tc>
      </w:tr>
      <w:tr w:rsidR="0011516E" w14:paraId="6398FDF1"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8531FE" w14:textId="77777777" w:rsidR="0011516E" w:rsidRDefault="00000000">
            <w:r>
              <w:t>Feature Release 1.1</w:t>
            </w:r>
          </w:p>
        </w:tc>
        <w:tc>
          <w:tcPr>
            <w:tcW w:w="3120" w:type="dxa"/>
          </w:tcPr>
          <w:p w14:paraId="44DBBF21" w14:textId="77777777" w:rsidR="0011516E" w:rsidRDefault="00000000">
            <w:pPr>
              <w:cnfStyle w:val="000000100000" w:firstRow="0" w:lastRow="0" w:firstColumn="0" w:lastColumn="0" w:oddVBand="0" w:evenVBand="0" w:oddHBand="1" w:evenHBand="0" w:firstRowFirstColumn="0" w:firstRowLastColumn="0" w:lastRowFirstColumn="0" w:lastRowLastColumn="0"/>
            </w:pPr>
            <w:r>
              <w:t>June 2025</w:t>
            </w:r>
          </w:p>
        </w:tc>
        <w:tc>
          <w:tcPr>
            <w:tcW w:w="3120" w:type="dxa"/>
          </w:tcPr>
          <w:p w14:paraId="3D40375F" w14:textId="77777777" w:rsidR="0011516E" w:rsidRDefault="00000000">
            <w:pPr>
              <w:cnfStyle w:val="000000100000" w:firstRow="0" w:lastRow="0" w:firstColumn="0" w:lastColumn="0" w:oddVBand="0" w:evenVBand="0" w:oddHBand="1" w:evenHBand="0" w:firstRowFirstColumn="0" w:firstRowLastColumn="0" w:lastRowFirstColumn="0" w:lastRowLastColumn="0"/>
            </w:pPr>
            <w:r>
              <w:t>Web search, advanced analytics, admin dashboard</w:t>
            </w:r>
          </w:p>
        </w:tc>
      </w:tr>
      <w:tr w:rsidR="0011516E" w14:paraId="19D28A59"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F52FCDC" w14:textId="77777777" w:rsidR="0011516E" w:rsidRDefault="00000000">
            <w:r>
              <w:t>Multi-Client Scale</w:t>
            </w:r>
          </w:p>
        </w:tc>
        <w:tc>
          <w:tcPr>
            <w:tcW w:w="3120" w:type="dxa"/>
          </w:tcPr>
          <w:p w14:paraId="2DBB7CDC" w14:textId="77777777" w:rsidR="0011516E" w:rsidRDefault="00000000">
            <w:pPr>
              <w:cnfStyle w:val="000000010000" w:firstRow="0" w:lastRow="0" w:firstColumn="0" w:lastColumn="0" w:oddVBand="0" w:evenVBand="0" w:oddHBand="0" w:evenHBand="1" w:firstRowFirstColumn="0" w:firstRowLastColumn="0" w:lastRowFirstColumn="0" w:lastRowLastColumn="0"/>
            </w:pPr>
            <w:r>
              <w:t>August 2025</w:t>
            </w:r>
          </w:p>
        </w:tc>
        <w:tc>
          <w:tcPr>
            <w:tcW w:w="3120" w:type="dxa"/>
          </w:tcPr>
          <w:p w14:paraId="0CB1BDFF" w14:textId="77777777" w:rsidR="0011516E" w:rsidRDefault="00000000">
            <w:pPr>
              <w:cnfStyle w:val="000000010000" w:firstRow="0" w:lastRow="0" w:firstColumn="0" w:lastColumn="0" w:oddVBand="0" w:evenVBand="0" w:oddHBand="0" w:evenHBand="1" w:firstRowFirstColumn="0" w:firstRowLastColumn="0" w:lastRowFirstColumn="0" w:lastRowLastColumn="0"/>
            </w:pPr>
            <w:r>
              <w:t>5+ clients deployed, performance optimized</w:t>
            </w:r>
          </w:p>
        </w:tc>
      </w:tr>
      <w:tr w:rsidR="0011516E" w14:paraId="110CA635"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124057" w14:textId="77777777" w:rsidR="0011516E" w:rsidRDefault="00000000">
            <w:r>
              <w:t>Frontend Launch</w:t>
            </w:r>
          </w:p>
        </w:tc>
        <w:tc>
          <w:tcPr>
            <w:tcW w:w="3120" w:type="dxa"/>
          </w:tcPr>
          <w:p w14:paraId="003B1271" w14:textId="77777777" w:rsidR="0011516E" w:rsidRDefault="00000000">
            <w:pPr>
              <w:cnfStyle w:val="000000100000" w:firstRow="0" w:lastRow="0" w:firstColumn="0" w:lastColumn="0" w:oddVBand="0" w:evenVBand="0" w:oddHBand="1" w:evenHBand="0" w:firstRowFirstColumn="0" w:firstRowLastColumn="0" w:lastRowFirstColumn="0" w:lastRowLastColumn="0"/>
            </w:pPr>
            <w:r>
              <w:t>October 2025</w:t>
            </w:r>
          </w:p>
        </w:tc>
        <w:tc>
          <w:tcPr>
            <w:tcW w:w="3120" w:type="dxa"/>
          </w:tcPr>
          <w:p w14:paraId="753F1B71" w14:textId="77777777" w:rsidR="0011516E" w:rsidRDefault="00000000">
            <w:pPr>
              <w:cnfStyle w:val="000000100000" w:firstRow="0" w:lastRow="0" w:firstColumn="0" w:lastColumn="0" w:oddVBand="0" w:evenVBand="0" w:oddHBand="1" w:evenHBand="0" w:firstRowFirstColumn="0" w:firstRowLastColumn="0" w:lastRowFirstColumn="0" w:lastRowLastColumn="0"/>
            </w:pPr>
            <w:r>
              <w:t>Web UI available, user-facing features complete</w:t>
            </w:r>
          </w:p>
        </w:tc>
      </w:tr>
    </w:tbl>
    <w:p w14:paraId="2D50ED30" w14:textId="77777777" w:rsidR="0011516E" w:rsidRDefault="00000000">
      <w:r>
        <w:br w:type="page"/>
      </w:r>
    </w:p>
    <w:p w14:paraId="14A80B2E" w14:textId="77777777" w:rsidR="0011516E" w:rsidRDefault="00000000">
      <w:pPr>
        <w:pStyle w:val="Heading1"/>
      </w:pPr>
      <w:r>
        <w:lastRenderedPageBreak/>
        <w:t>14. Risks &amp; Mitigation</w:t>
      </w:r>
    </w:p>
    <w:p w14:paraId="0DC194CB" w14:textId="77777777" w:rsidR="0011516E" w:rsidRDefault="00000000">
      <w:pPr>
        <w:pStyle w:val="Heading2"/>
      </w:pPr>
      <w:r>
        <w:t>14.1 Technical Risks</w:t>
      </w:r>
    </w:p>
    <w:p w14:paraId="5675E23F" w14:textId="77777777" w:rsidR="0011516E" w:rsidRDefault="00000000">
      <w:pPr>
        <w:pStyle w:val="Heading3"/>
      </w:pPr>
      <w:r>
        <w:t>LLM Service Unavailability</w:t>
      </w:r>
    </w:p>
    <w:p w14:paraId="03757510" w14:textId="77777777" w:rsidR="0011516E" w:rsidRDefault="00000000">
      <w:r>
        <w:rPr>
          <w:b/>
        </w:rPr>
        <w:t xml:space="preserve">Impact: </w:t>
      </w:r>
      <w:r>
        <w:t>HIGH - Queries cannot be processed</w:t>
      </w:r>
    </w:p>
    <w:p w14:paraId="4C18A90C" w14:textId="77777777" w:rsidR="0011516E" w:rsidRDefault="00000000">
      <w:r>
        <w:rPr>
          <w:b/>
        </w:rPr>
        <w:t xml:space="preserve">Mitigation: </w:t>
      </w:r>
      <w:r>
        <w:t>Implement local Ollama fallback; circuit breaker pattern for API calls; graceful degradation</w:t>
      </w:r>
    </w:p>
    <w:p w14:paraId="691A2113" w14:textId="77777777" w:rsidR="0011516E" w:rsidRDefault="00000000">
      <w:pPr>
        <w:pStyle w:val="Heading3"/>
      </w:pPr>
      <w:r>
        <w:t>Vector Store Scalability</w:t>
      </w:r>
    </w:p>
    <w:p w14:paraId="2A73CF70" w14:textId="77777777" w:rsidR="0011516E" w:rsidRDefault="00000000">
      <w:r>
        <w:rPr>
          <w:b/>
        </w:rPr>
        <w:t xml:space="preserve">Impact: </w:t>
      </w:r>
      <w:r>
        <w:t>MEDIUM - Performance degradation with &gt;1M documents</w:t>
      </w:r>
    </w:p>
    <w:p w14:paraId="37E9C6FE" w14:textId="77777777" w:rsidR="0011516E" w:rsidRDefault="00000000">
      <w:r>
        <w:rPr>
          <w:b/>
        </w:rPr>
        <w:t xml:space="preserve">Mitigation: </w:t>
      </w:r>
      <w:r>
        <w:t>Partition FAISS indices by time/category; implement hierarchical search; cache frequently accessed vectors</w:t>
      </w:r>
    </w:p>
    <w:p w14:paraId="1E83C6CE" w14:textId="77777777" w:rsidR="0011516E" w:rsidRDefault="00000000">
      <w:pPr>
        <w:pStyle w:val="Heading3"/>
      </w:pPr>
      <w:r>
        <w:t>Cross-Client Data Breach</w:t>
      </w:r>
    </w:p>
    <w:p w14:paraId="406EA015" w14:textId="77777777" w:rsidR="0011516E" w:rsidRDefault="00000000">
      <w:r>
        <w:rPr>
          <w:b/>
        </w:rPr>
        <w:t xml:space="preserve">Impact: </w:t>
      </w:r>
      <w:r>
        <w:t>CRITICAL - Compliance violation, data leak</w:t>
      </w:r>
    </w:p>
    <w:p w14:paraId="6F0017E6" w14:textId="77777777" w:rsidR="0011516E" w:rsidRDefault="00000000">
      <w:r>
        <w:rPr>
          <w:b/>
        </w:rPr>
        <w:t xml:space="preserve">Mitigation: </w:t>
      </w:r>
      <w:r>
        <w:t>Row-level security at DB layer; SQL injection prevention; regular penetration testing; audit logging</w:t>
      </w:r>
    </w:p>
    <w:p w14:paraId="71A1BD53" w14:textId="77777777" w:rsidR="0011516E" w:rsidRDefault="00000000">
      <w:pPr>
        <w:pStyle w:val="Heading3"/>
      </w:pPr>
      <w:r>
        <w:t>Performance Degradation Under Load</w:t>
      </w:r>
    </w:p>
    <w:p w14:paraId="64E91335" w14:textId="77777777" w:rsidR="0011516E" w:rsidRDefault="00000000">
      <w:r>
        <w:rPr>
          <w:b/>
        </w:rPr>
        <w:t xml:space="preserve">Impact: </w:t>
      </w:r>
      <w:r>
        <w:t>MEDIUM - SLA violation, user experience impact</w:t>
      </w:r>
    </w:p>
    <w:p w14:paraId="5C92D469" w14:textId="77777777" w:rsidR="0011516E" w:rsidRDefault="00000000">
      <w:r>
        <w:rPr>
          <w:b/>
        </w:rPr>
        <w:t xml:space="preserve">Mitigation: </w:t>
      </w:r>
      <w:r>
        <w:t>Load testing, horizontal scaling, database query optimization, caching strategies</w:t>
      </w:r>
    </w:p>
    <w:p w14:paraId="07EB992A" w14:textId="77777777" w:rsidR="0011516E" w:rsidRDefault="00000000">
      <w:pPr>
        <w:pStyle w:val="Heading3"/>
      </w:pPr>
      <w:r>
        <w:t>LLM Hallucinations</w:t>
      </w:r>
    </w:p>
    <w:p w14:paraId="745F8BA3" w14:textId="77777777" w:rsidR="0011516E" w:rsidRDefault="00000000">
      <w:r>
        <w:rPr>
          <w:b/>
        </w:rPr>
        <w:t xml:space="preserve">Impact: </w:t>
      </w:r>
      <w:r>
        <w:t>MEDIUM - Incorrect insights provided to users</w:t>
      </w:r>
    </w:p>
    <w:p w14:paraId="107CF2F0" w14:textId="77777777" w:rsidR="0011516E" w:rsidRDefault="00000000">
      <w:r>
        <w:rPr>
          <w:b/>
        </w:rPr>
        <w:t xml:space="preserve">Mitigation: </w:t>
      </w:r>
      <w:r>
        <w:t>System prompts with constraints; source document citations; confidence scoring; user feedback loop</w:t>
      </w:r>
    </w:p>
    <w:p w14:paraId="2480AB72" w14:textId="77777777" w:rsidR="0011516E" w:rsidRDefault="00000000">
      <w:pPr>
        <w:pStyle w:val="Heading2"/>
      </w:pPr>
      <w:r>
        <w:t>14.2 Organizational Risks</w:t>
      </w:r>
    </w:p>
    <w:p w14:paraId="773DE81D" w14:textId="77777777" w:rsidR="0011516E" w:rsidRDefault="00000000">
      <w:r>
        <w:rPr>
          <w:b/>
        </w:rPr>
        <w:t xml:space="preserve">Key Person Dependency: </w:t>
      </w:r>
      <w:r>
        <w:t>Documentation; knowledge transfer sessions; cross-training team members</w:t>
      </w:r>
    </w:p>
    <w:p w14:paraId="1CFE871D" w14:textId="77777777" w:rsidR="0011516E" w:rsidRDefault="00000000">
      <w:r>
        <w:rPr>
          <w:b/>
        </w:rPr>
        <w:t xml:space="preserve">Scope Creep: </w:t>
      </w:r>
      <w:r>
        <w:t>Strict feature acceptance criteria; versioned releases; prioritization process</w:t>
      </w:r>
    </w:p>
    <w:p w14:paraId="6B9230A2" w14:textId="77777777" w:rsidR="0011516E" w:rsidRDefault="00000000">
      <w:r>
        <w:rPr>
          <w:b/>
        </w:rPr>
        <w:t xml:space="preserve">Budget/Resource Constraints: </w:t>
      </w:r>
      <w:r>
        <w:t>Phased rollout; prioritize MVP features; optimize resource allocation</w:t>
      </w:r>
    </w:p>
    <w:p w14:paraId="6260B388" w14:textId="77777777" w:rsidR="0011516E" w:rsidRDefault="00000000">
      <w:r>
        <w:br w:type="page"/>
      </w:r>
    </w:p>
    <w:p w14:paraId="32D44BD6" w14:textId="77777777" w:rsidR="0011516E" w:rsidRDefault="00000000">
      <w:pPr>
        <w:pStyle w:val="Heading1"/>
      </w:pPr>
      <w:r>
        <w:lastRenderedPageBreak/>
        <w:t>15. Appendices</w:t>
      </w:r>
    </w:p>
    <w:p w14:paraId="156E2C02" w14:textId="77777777" w:rsidR="0011516E" w:rsidRDefault="00000000">
      <w:pPr>
        <w:pStyle w:val="Heading2"/>
      </w:pPr>
      <w:r>
        <w:t>15.1 Glossary</w:t>
      </w:r>
    </w:p>
    <w:p w14:paraId="3E9B0558" w14:textId="77777777" w:rsidR="0011516E" w:rsidRDefault="00000000">
      <w:r>
        <w:rPr>
          <w:b/>
        </w:rPr>
        <w:t xml:space="preserve">Conversation History: </w:t>
      </w:r>
      <w:r>
        <w:t>Record of previous questions and answers in a session</w:t>
      </w:r>
    </w:p>
    <w:p w14:paraId="5C28D8C9" w14:textId="77777777" w:rsidR="0011516E" w:rsidRDefault="00000000">
      <w:r>
        <w:rPr>
          <w:b/>
        </w:rPr>
        <w:t xml:space="preserve">Client/Profile: </w:t>
      </w:r>
      <w:r>
        <w:t>Organizational entity with isolated data and configuration</w:t>
      </w:r>
    </w:p>
    <w:p w14:paraId="26116C5D" w14:textId="77777777" w:rsidR="0011516E" w:rsidRDefault="00000000">
      <w:r>
        <w:rPr>
          <w:b/>
        </w:rPr>
        <w:t xml:space="preserve">Embedding Vector: </w:t>
      </w:r>
      <w:r>
        <w:t>Numerical representation of text for semantic similarity computation</w:t>
      </w:r>
    </w:p>
    <w:p w14:paraId="0577015B" w14:textId="77777777" w:rsidR="0011516E" w:rsidRDefault="00000000">
      <w:r>
        <w:rPr>
          <w:b/>
        </w:rPr>
        <w:t xml:space="preserve">Fallback Response: </w:t>
      </w:r>
      <w:r>
        <w:t>Pre-defined response when primary processing fails</w:t>
      </w:r>
    </w:p>
    <w:p w14:paraId="417BC42B" w14:textId="77777777" w:rsidR="0011516E" w:rsidRDefault="00000000">
      <w:r>
        <w:rPr>
          <w:b/>
        </w:rPr>
        <w:t xml:space="preserve">FAISS: </w:t>
      </w:r>
      <w:r>
        <w:t>Facebook AI Similarity Search - vector database for semantic retrieval</w:t>
      </w:r>
    </w:p>
    <w:p w14:paraId="442183BB" w14:textId="77777777" w:rsidR="0011516E" w:rsidRDefault="00000000">
      <w:r>
        <w:rPr>
          <w:b/>
        </w:rPr>
        <w:t xml:space="preserve">Multi-Tenant: </w:t>
      </w:r>
      <w:r>
        <w:t>Single application instance serving multiple independent organizations</w:t>
      </w:r>
    </w:p>
    <w:p w14:paraId="54C77C2B" w14:textId="77777777" w:rsidR="0011516E" w:rsidRDefault="00000000">
      <w:r>
        <w:rPr>
          <w:b/>
        </w:rPr>
        <w:t xml:space="preserve">RAG: </w:t>
      </w:r>
      <w:r>
        <w:t>Retrieval-Augmented Generation - combining retrieval with LLM generation</w:t>
      </w:r>
    </w:p>
    <w:p w14:paraId="03F3524B" w14:textId="77777777" w:rsidR="0011516E" w:rsidRDefault="00000000">
      <w:r>
        <w:rPr>
          <w:b/>
        </w:rPr>
        <w:t xml:space="preserve">Vector Store: </w:t>
      </w:r>
      <w:r>
        <w:t>Database storing embedding vectors for similarity search</w:t>
      </w:r>
    </w:p>
    <w:p w14:paraId="28A8C477" w14:textId="77777777" w:rsidR="0011516E" w:rsidRDefault="00000000">
      <w:r>
        <w:rPr>
          <w:b/>
        </w:rPr>
        <w:t xml:space="preserve">Session: </w:t>
      </w:r>
      <w:r>
        <w:t>Stateful conversation context maintained across multiple interactions</w:t>
      </w:r>
    </w:p>
    <w:p w14:paraId="6D85CC10" w14:textId="77777777" w:rsidR="0011516E" w:rsidRDefault="00000000">
      <w:pPr>
        <w:pStyle w:val="Heading2"/>
      </w:pPr>
      <w:r>
        <w:t>15.2 External References</w:t>
      </w:r>
    </w:p>
    <w:p w14:paraId="40F282EA" w14:textId="77777777" w:rsidR="0011516E" w:rsidRDefault="00000000">
      <w:pPr>
        <w:pStyle w:val="ListBullet"/>
      </w:pPr>
      <w:r>
        <w:t>Flask Documentation: https://flask.palletsprojects.com/</w:t>
      </w:r>
    </w:p>
    <w:p w14:paraId="329523A6" w14:textId="77777777" w:rsidR="0011516E" w:rsidRDefault="00000000">
      <w:pPr>
        <w:pStyle w:val="ListBullet"/>
      </w:pPr>
      <w:r>
        <w:t>FAISS GitHub: https://github.com/facebookresearch/faiss</w:t>
      </w:r>
    </w:p>
    <w:p w14:paraId="1E856C93" w14:textId="77777777" w:rsidR="0011516E" w:rsidRDefault="00000000">
      <w:pPr>
        <w:pStyle w:val="ListBullet"/>
      </w:pPr>
      <w:r>
        <w:t>Ollama: https://ollama.ai/</w:t>
      </w:r>
    </w:p>
    <w:p w14:paraId="7FA31200" w14:textId="77777777" w:rsidR="0011516E" w:rsidRDefault="00000000">
      <w:pPr>
        <w:pStyle w:val="ListBullet"/>
      </w:pPr>
      <w:r>
        <w:t>Google Gemini API: https://ai.google.dev/</w:t>
      </w:r>
    </w:p>
    <w:p w14:paraId="2DF67898" w14:textId="77777777" w:rsidR="0011516E" w:rsidRDefault="00000000">
      <w:pPr>
        <w:pStyle w:val="ListBullet"/>
      </w:pPr>
      <w:r>
        <w:t>ISO/IEC/IEEE 29148:2018 Standard</w:t>
      </w:r>
    </w:p>
    <w:p w14:paraId="637D3CF4" w14:textId="77777777" w:rsidR="0011516E" w:rsidRDefault="00000000">
      <w:pPr>
        <w:pStyle w:val="ListBullet"/>
      </w:pPr>
      <w:r>
        <w:t>OpenAPI 3.0 Specification</w:t>
      </w:r>
    </w:p>
    <w:p w14:paraId="56983F65" w14:textId="77777777" w:rsidR="0011516E" w:rsidRDefault="00000000">
      <w:pPr>
        <w:pStyle w:val="ListBullet"/>
      </w:pPr>
      <w:r>
        <w:t>OWASP API Security Guidelines</w:t>
      </w:r>
    </w:p>
    <w:p w14:paraId="29C4EEF8" w14:textId="77777777" w:rsidR="0011516E" w:rsidRDefault="00000000">
      <w:pPr>
        <w:pStyle w:val="Heading2"/>
      </w:pPr>
      <w:r>
        <w:t>15.3 Document Information</w:t>
      </w:r>
    </w:p>
    <w:tbl>
      <w:tblPr>
        <w:tblStyle w:val="LightGrid-Accent1"/>
        <w:tblW w:w="0" w:type="auto"/>
        <w:tblLook w:val="04A0" w:firstRow="1" w:lastRow="0" w:firstColumn="1" w:lastColumn="0" w:noHBand="0" w:noVBand="1"/>
      </w:tblPr>
      <w:tblGrid>
        <w:gridCol w:w="4680"/>
        <w:gridCol w:w="4680"/>
      </w:tblGrid>
      <w:tr w:rsidR="0011516E" w14:paraId="3A286307" w14:textId="77777777" w:rsidTr="0011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3105B71" w14:textId="77777777" w:rsidR="0011516E" w:rsidRDefault="00000000">
            <w:r>
              <w:t>Field</w:t>
            </w:r>
          </w:p>
        </w:tc>
        <w:tc>
          <w:tcPr>
            <w:tcW w:w="4680" w:type="dxa"/>
          </w:tcPr>
          <w:p w14:paraId="2590AC22" w14:textId="77777777" w:rsidR="0011516E" w:rsidRDefault="00000000">
            <w:pPr>
              <w:cnfStyle w:val="100000000000" w:firstRow="1" w:lastRow="0" w:firstColumn="0" w:lastColumn="0" w:oddVBand="0" w:evenVBand="0" w:oddHBand="0" w:evenHBand="0" w:firstRowFirstColumn="0" w:firstRowLastColumn="0" w:lastRowFirstColumn="0" w:lastRowLastColumn="0"/>
            </w:pPr>
            <w:r>
              <w:t>Value</w:t>
            </w:r>
          </w:p>
        </w:tc>
      </w:tr>
      <w:tr w:rsidR="0011516E" w14:paraId="0076F8C8"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6BE9BF" w14:textId="77777777" w:rsidR="0011516E" w:rsidRDefault="00000000">
            <w:r>
              <w:t>Document Title</w:t>
            </w:r>
          </w:p>
        </w:tc>
        <w:tc>
          <w:tcPr>
            <w:tcW w:w="4680" w:type="dxa"/>
          </w:tcPr>
          <w:p w14:paraId="58F314EF" w14:textId="77777777" w:rsidR="0011516E" w:rsidRDefault="00000000">
            <w:pPr>
              <w:cnfStyle w:val="000000100000" w:firstRow="0" w:lastRow="0" w:firstColumn="0" w:lastColumn="0" w:oddVBand="0" w:evenVBand="0" w:oddHBand="1" w:evenHBand="0" w:firstRowFirstColumn="0" w:firstRowLastColumn="0" w:lastRowFirstColumn="0" w:lastRowLastColumn="0"/>
            </w:pPr>
            <w:r>
              <w:t>Product Requirements Document - Plambo Backend (TatvaAI)</w:t>
            </w:r>
          </w:p>
        </w:tc>
      </w:tr>
      <w:tr w:rsidR="0011516E" w14:paraId="2E510BD6"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32CFF8" w14:textId="77777777" w:rsidR="0011516E" w:rsidRDefault="00000000">
            <w:r>
              <w:t>Version</w:t>
            </w:r>
          </w:p>
        </w:tc>
        <w:tc>
          <w:tcPr>
            <w:tcW w:w="4680" w:type="dxa"/>
          </w:tcPr>
          <w:p w14:paraId="0B614998" w14:textId="77777777" w:rsidR="0011516E" w:rsidRDefault="00000000">
            <w:pPr>
              <w:cnfStyle w:val="000000010000" w:firstRow="0" w:lastRow="0" w:firstColumn="0" w:lastColumn="0" w:oddVBand="0" w:evenVBand="0" w:oddHBand="0" w:evenHBand="1" w:firstRowFirstColumn="0" w:firstRowLastColumn="0" w:lastRowFirstColumn="0" w:lastRowLastColumn="0"/>
            </w:pPr>
            <w:r>
              <w:t>1.0</w:t>
            </w:r>
          </w:p>
        </w:tc>
      </w:tr>
      <w:tr w:rsidR="0011516E" w14:paraId="33860B00"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3FCC62" w14:textId="77777777" w:rsidR="0011516E" w:rsidRDefault="00000000">
            <w:r>
              <w:t>Date Created</w:t>
            </w:r>
          </w:p>
        </w:tc>
        <w:tc>
          <w:tcPr>
            <w:tcW w:w="4680" w:type="dxa"/>
          </w:tcPr>
          <w:p w14:paraId="0890BBEC" w14:textId="77777777" w:rsidR="0011516E" w:rsidRDefault="00000000">
            <w:pPr>
              <w:cnfStyle w:val="000000100000" w:firstRow="0" w:lastRow="0" w:firstColumn="0" w:lastColumn="0" w:oddVBand="0" w:evenVBand="0" w:oddHBand="1" w:evenHBand="0" w:firstRowFirstColumn="0" w:firstRowLastColumn="0" w:lastRowFirstColumn="0" w:lastRowLastColumn="0"/>
            </w:pPr>
            <w:r>
              <w:t>February 13, 2026</w:t>
            </w:r>
          </w:p>
        </w:tc>
      </w:tr>
      <w:tr w:rsidR="0011516E" w14:paraId="176489DB"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860D6AB" w14:textId="77777777" w:rsidR="0011516E" w:rsidRDefault="00000000">
            <w:r>
              <w:t>Last Updated</w:t>
            </w:r>
          </w:p>
        </w:tc>
        <w:tc>
          <w:tcPr>
            <w:tcW w:w="4680" w:type="dxa"/>
          </w:tcPr>
          <w:p w14:paraId="76182586" w14:textId="77777777" w:rsidR="0011516E" w:rsidRDefault="00000000">
            <w:pPr>
              <w:cnfStyle w:val="000000010000" w:firstRow="0" w:lastRow="0" w:firstColumn="0" w:lastColumn="0" w:oddVBand="0" w:evenVBand="0" w:oddHBand="0" w:evenHBand="1" w:firstRowFirstColumn="0" w:firstRowLastColumn="0" w:lastRowFirstColumn="0" w:lastRowLastColumn="0"/>
            </w:pPr>
            <w:r>
              <w:t>February 13, 2026</w:t>
            </w:r>
          </w:p>
        </w:tc>
      </w:tr>
      <w:tr w:rsidR="0011516E" w14:paraId="73CF03C2"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70959EC" w14:textId="77777777" w:rsidR="0011516E" w:rsidRDefault="00000000">
            <w:r>
              <w:t>Status</w:t>
            </w:r>
          </w:p>
        </w:tc>
        <w:tc>
          <w:tcPr>
            <w:tcW w:w="4680" w:type="dxa"/>
          </w:tcPr>
          <w:p w14:paraId="0CCB7187" w14:textId="77777777" w:rsidR="0011516E" w:rsidRDefault="00000000">
            <w:pPr>
              <w:cnfStyle w:val="000000100000" w:firstRow="0" w:lastRow="0" w:firstColumn="0" w:lastColumn="0" w:oddVBand="0" w:evenVBand="0" w:oddHBand="1" w:evenHBand="0" w:firstRowFirstColumn="0" w:firstRowLastColumn="0" w:lastRowFirstColumn="0" w:lastRowLastColumn="0"/>
            </w:pPr>
            <w:r>
              <w:t>Draft</w:t>
            </w:r>
          </w:p>
        </w:tc>
      </w:tr>
      <w:tr w:rsidR="0011516E" w14:paraId="43218381"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D020C3" w14:textId="77777777" w:rsidR="0011516E" w:rsidRDefault="00000000">
            <w:r>
              <w:t>Classification</w:t>
            </w:r>
          </w:p>
        </w:tc>
        <w:tc>
          <w:tcPr>
            <w:tcW w:w="4680" w:type="dxa"/>
          </w:tcPr>
          <w:p w14:paraId="3685B946" w14:textId="77777777" w:rsidR="0011516E" w:rsidRDefault="00000000">
            <w:pPr>
              <w:cnfStyle w:val="000000010000" w:firstRow="0" w:lastRow="0" w:firstColumn="0" w:lastColumn="0" w:oddVBand="0" w:evenVBand="0" w:oddHBand="0" w:evenHBand="1" w:firstRowFirstColumn="0" w:firstRowLastColumn="0" w:lastRowFirstColumn="0" w:lastRowLastColumn="0"/>
            </w:pPr>
            <w:r>
              <w:t>Internal - Confidential</w:t>
            </w:r>
          </w:p>
        </w:tc>
      </w:tr>
      <w:tr w:rsidR="0011516E" w14:paraId="3269393A"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7BEB3DE" w14:textId="77777777" w:rsidR="0011516E" w:rsidRDefault="00000000">
            <w:r>
              <w:t>Project</w:t>
            </w:r>
          </w:p>
        </w:tc>
        <w:tc>
          <w:tcPr>
            <w:tcW w:w="4680" w:type="dxa"/>
          </w:tcPr>
          <w:p w14:paraId="6A073AD7" w14:textId="77777777" w:rsidR="0011516E" w:rsidRDefault="00000000">
            <w:pPr>
              <w:cnfStyle w:val="000000100000" w:firstRow="0" w:lastRow="0" w:firstColumn="0" w:lastColumn="0" w:oddVBand="0" w:evenVBand="0" w:oddHBand="1" w:evenHBand="0" w:firstRowFirstColumn="0" w:firstRowLastColumn="0" w:lastRowFirstColumn="0" w:lastRowLastColumn="0"/>
            </w:pPr>
            <w:r>
              <w:t>Plambo Conversational BI Platform</w:t>
            </w:r>
          </w:p>
        </w:tc>
      </w:tr>
      <w:tr w:rsidR="0011516E" w14:paraId="176EF8EA" w14:textId="77777777" w:rsidTr="001151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9C527DC" w14:textId="77777777" w:rsidR="0011516E" w:rsidRDefault="00000000">
            <w:r>
              <w:t>Owner</w:t>
            </w:r>
          </w:p>
        </w:tc>
        <w:tc>
          <w:tcPr>
            <w:tcW w:w="4680" w:type="dxa"/>
          </w:tcPr>
          <w:p w14:paraId="6B96E8D4" w14:textId="77777777" w:rsidR="0011516E" w:rsidRDefault="00000000">
            <w:pPr>
              <w:cnfStyle w:val="000000010000" w:firstRow="0" w:lastRow="0" w:firstColumn="0" w:lastColumn="0" w:oddVBand="0" w:evenVBand="0" w:oddHBand="0" w:evenHBand="1" w:firstRowFirstColumn="0" w:firstRowLastColumn="0" w:lastRowFirstColumn="0" w:lastRowLastColumn="0"/>
            </w:pPr>
            <w:r>
              <w:t>Product Management</w:t>
            </w:r>
          </w:p>
        </w:tc>
      </w:tr>
      <w:tr w:rsidR="0011516E" w14:paraId="150B56BF"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74FF211" w14:textId="77777777" w:rsidR="0011516E" w:rsidRDefault="00000000">
            <w:r>
              <w:t>Stakeholders</w:t>
            </w:r>
          </w:p>
        </w:tc>
        <w:tc>
          <w:tcPr>
            <w:tcW w:w="4680" w:type="dxa"/>
          </w:tcPr>
          <w:p w14:paraId="71062D78" w14:textId="77777777" w:rsidR="0011516E" w:rsidRDefault="00000000">
            <w:pPr>
              <w:cnfStyle w:val="000000100000" w:firstRow="0" w:lastRow="0" w:firstColumn="0" w:lastColumn="0" w:oddVBand="0" w:evenVBand="0" w:oddHBand="1" w:evenHBand="0" w:firstRowFirstColumn="0" w:firstRowLastColumn="0" w:lastRowFirstColumn="0" w:lastRowLastColumn="0"/>
            </w:pPr>
            <w:r>
              <w:t>Engineering, Product, Architecture, Security, Operations</w:t>
            </w:r>
          </w:p>
        </w:tc>
      </w:tr>
    </w:tbl>
    <w:p w14:paraId="6F0BA47E" w14:textId="77777777" w:rsidR="0011516E" w:rsidRDefault="00000000">
      <w:pPr>
        <w:pStyle w:val="Heading2"/>
      </w:pPr>
      <w:r>
        <w:t>15.4 Version History</w:t>
      </w:r>
    </w:p>
    <w:tbl>
      <w:tblPr>
        <w:tblStyle w:val="LightGrid-Accent1"/>
        <w:tblW w:w="0" w:type="auto"/>
        <w:tblLook w:val="04A0" w:firstRow="1" w:lastRow="0" w:firstColumn="1" w:lastColumn="0" w:noHBand="0" w:noVBand="1"/>
      </w:tblPr>
      <w:tblGrid>
        <w:gridCol w:w="2340"/>
        <w:gridCol w:w="2340"/>
        <w:gridCol w:w="2340"/>
        <w:gridCol w:w="2340"/>
      </w:tblGrid>
      <w:tr w:rsidR="0011516E" w14:paraId="5551D717" w14:textId="77777777" w:rsidTr="0011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CB25E13" w14:textId="77777777" w:rsidR="0011516E" w:rsidRDefault="00000000">
            <w:r>
              <w:t>Version</w:t>
            </w:r>
          </w:p>
        </w:tc>
        <w:tc>
          <w:tcPr>
            <w:tcW w:w="2340" w:type="dxa"/>
          </w:tcPr>
          <w:p w14:paraId="51CFD2BF" w14:textId="77777777" w:rsidR="0011516E" w:rsidRDefault="00000000">
            <w:pPr>
              <w:cnfStyle w:val="100000000000" w:firstRow="1" w:lastRow="0" w:firstColumn="0" w:lastColumn="0" w:oddVBand="0" w:evenVBand="0" w:oddHBand="0" w:evenHBand="0" w:firstRowFirstColumn="0" w:firstRowLastColumn="0" w:lastRowFirstColumn="0" w:lastRowLastColumn="0"/>
            </w:pPr>
            <w:r>
              <w:t>Date</w:t>
            </w:r>
          </w:p>
        </w:tc>
        <w:tc>
          <w:tcPr>
            <w:tcW w:w="2340" w:type="dxa"/>
          </w:tcPr>
          <w:p w14:paraId="2CD4CD0B" w14:textId="77777777" w:rsidR="0011516E" w:rsidRDefault="00000000">
            <w:pPr>
              <w:cnfStyle w:val="100000000000" w:firstRow="1" w:lastRow="0" w:firstColumn="0" w:lastColumn="0" w:oddVBand="0" w:evenVBand="0" w:oddHBand="0" w:evenHBand="0" w:firstRowFirstColumn="0" w:firstRowLastColumn="0" w:lastRowFirstColumn="0" w:lastRowLastColumn="0"/>
            </w:pPr>
            <w:r>
              <w:t>Author</w:t>
            </w:r>
          </w:p>
        </w:tc>
        <w:tc>
          <w:tcPr>
            <w:tcW w:w="2340" w:type="dxa"/>
          </w:tcPr>
          <w:p w14:paraId="7ACAE8CC" w14:textId="77777777" w:rsidR="0011516E" w:rsidRDefault="00000000">
            <w:pPr>
              <w:cnfStyle w:val="100000000000" w:firstRow="1" w:lastRow="0" w:firstColumn="0" w:lastColumn="0" w:oddVBand="0" w:evenVBand="0" w:oddHBand="0" w:evenHBand="0" w:firstRowFirstColumn="0" w:firstRowLastColumn="0" w:lastRowFirstColumn="0" w:lastRowLastColumn="0"/>
            </w:pPr>
            <w:r>
              <w:t>Changes</w:t>
            </w:r>
          </w:p>
        </w:tc>
      </w:tr>
      <w:tr w:rsidR="0011516E" w14:paraId="7FA89416" w14:textId="77777777" w:rsidTr="0011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FB5664C" w14:textId="77777777" w:rsidR="0011516E" w:rsidRDefault="00000000">
            <w:r>
              <w:lastRenderedPageBreak/>
              <w:t>1.0</w:t>
            </w:r>
          </w:p>
        </w:tc>
        <w:tc>
          <w:tcPr>
            <w:tcW w:w="2340" w:type="dxa"/>
          </w:tcPr>
          <w:p w14:paraId="2D223C64" w14:textId="77777777" w:rsidR="0011516E" w:rsidRDefault="00000000">
            <w:pPr>
              <w:cnfStyle w:val="000000100000" w:firstRow="0" w:lastRow="0" w:firstColumn="0" w:lastColumn="0" w:oddVBand="0" w:evenVBand="0" w:oddHBand="1" w:evenHBand="0" w:firstRowFirstColumn="0" w:firstRowLastColumn="0" w:lastRowFirstColumn="0" w:lastRowLastColumn="0"/>
            </w:pPr>
            <w:r>
              <w:t>February 13, 2026</w:t>
            </w:r>
          </w:p>
        </w:tc>
        <w:tc>
          <w:tcPr>
            <w:tcW w:w="2340" w:type="dxa"/>
          </w:tcPr>
          <w:p w14:paraId="15738672" w14:textId="77777777" w:rsidR="0011516E" w:rsidRDefault="00000000">
            <w:pPr>
              <w:cnfStyle w:val="000000100000" w:firstRow="0" w:lastRow="0" w:firstColumn="0" w:lastColumn="0" w:oddVBand="0" w:evenVBand="0" w:oddHBand="1" w:evenHBand="0" w:firstRowFirstColumn="0" w:firstRowLastColumn="0" w:lastRowFirstColumn="0" w:lastRowLastColumn="0"/>
            </w:pPr>
            <w:r>
              <w:t>Product Team</w:t>
            </w:r>
          </w:p>
        </w:tc>
        <w:tc>
          <w:tcPr>
            <w:tcW w:w="2340" w:type="dxa"/>
          </w:tcPr>
          <w:p w14:paraId="0BF98D26" w14:textId="77777777" w:rsidR="0011516E" w:rsidRDefault="00000000">
            <w:pPr>
              <w:cnfStyle w:val="000000100000" w:firstRow="0" w:lastRow="0" w:firstColumn="0" w:lastColumn="0" w:oddVBand="0" w:evenVBand="0" w:oddHBand="1" w:evenHBand="0" w:firstRowFirstColumn="0" w:firstRowLastColumn="0" w:lastRowFirstColumn="0" w:lastRowLastColumn="0"/>
            </w:pPr>
            <w:r>
              <w:t>Initial PRD creation based on system analysis</w:t>
            </w:r>
          </w:p>
        </w:tc>
      </w:tr>
    </w:tbl>
    <w:p w14:paraId="0146136C" w14:textId="67795125" w:rsidR="004F0BF6" w:rsidRDefault="004F0BF6">
      <w:r>
        <w:br w:type="page"/>
      </w:r>
    </w:p>
    <w:p w14:paraId="6BBA8FD7" w14:textId="77777777" w:rsidR="004F0BF6" w:rsidRDefault="004F0BF6" w:rsidP="004F0BF6">
      <w:pPr>
        <w:pStyle w:val="Title"/>
        <w:jc w:val="center"/>
      </w:pPr>
      <w:proofErr w:type="spellStart"/>
      <w:r>
        <w:lastRenderedPageBreak/>
        <w:t>PlamBO</w:t>
      </w:r>
      <w:proofErr w:type="spellEnd"/>
      <w:r>
        <w:t xml:space="preserve"> Backend System</w:t>
      </w:r>
    </w:p>
    <w:p w14:paraId="6F2D20D1" w14:textId="77777777" w:rsidR="004F0BF6" w:rsidRDefault="004F0BF6" w:rsidP="004F0BF6">
      <w:pPr>
        <w:jc w:val="center"/>
      </w:pPr>
      <w:r>
        <w:rPr>
          <w:i/>
          <w:sz w:val="32"/>
        </w:rPr>
        <w:t>Comprehensive Technical Documentation</w:t>
      </w:r>
    </w:p>
    <w:p w14:paraId="3150D98E" w14:textId="77777777" w:rsidR="004F0BF6" w:rsidRDefault="004F0BF6" w:rsidP="004F0BF6"/>
    <w:p w14:paraId="05B6D828" w14:textId="77777777" w:rsidR="004F0BF6" w:rsidRDefault="004F0BF6" w:rsidP="004F0BF6">
      <w:r>
        <w:t>Generated: February 13, 2026</w:t>
      </w:r>
    </w:p>
    <w:p w14:paraId="528F3984" w14:textId="77777777" w:rsidR="004F0BF6" w:rsidRDefault="004F0BF6" w:rsidP="004F0BF6">
      <w:r>
        <w:t xml:space="preserve">Repository: </w:t>
      </w:r>
      <w:proofErr w:type="spellStart"/>
      <w:r>
        <w:t>plamboBE</w:t>
      </w:r>
      <w:proofErr w:type="spellEnd"/>
      <w:r>
        <w:t xml:space="preserve"> (branch: patch1.1)</w:t>
      </w:r>
    </w:p>
    <w:p w14:paraId="5B9E65A0" w14:textId="77777777" w:rsidR="004F0BF6" w:rsidRDefault="004F0BF6" w:rsidP="004F0BF6">
      <w:r>
        <w:t>Owner: atharva9trix</w:t>
      </w:r>
    </w:p>
    <w:p w14:paraId="66ADA1CF" w14:textId="77777777" w:rsidR="004F0BF6" w:rsidRDefault="004F0BF6" w:rsidP="004F0BF6">
      <w:r>
        <w:br w:type="page"/>
      </w:r>
    </w:p>
    <w:p w14:paraId="2E25779D" w14:textId="77777777" w:rsidR="004F0BF6" w:rsidRDefault="004F0BF6" w:rsidP="004F0BF6">
      <w:pPr>
        <w:pStyle w:val="Heading1"/>
      </w:pPr>
      <w:r>
        <w:lastRenderedPageBreak/>
        <w:t>Table of Contents</w:t>
      </w:r>
    </w:p>
    <w:p w14:paraId="6E6A8DB6" w14:textId="77777777" w:rsidR="004F0BF6" w:rsidRDefault="004F0BF6" w:rsidP="004F0BF6">
      <w:pPr>
        <w:pStyle w:val="ListNumber"/>
      </w:pPr>
      <w:r>
        <w:t>1. Executive Overview</w:t>
      </w:r>
    </w:p>
    <w:p w14:paraId="08CB6A7E" w14:textId="77777777" w:rsidR="004F0BF6" w:rsidRDefault="004F0BF6" w:rsidP="004F0BF6">
      <w:pPr>
        <w:pStyle w:val="ListNumber"/>
      </w:pPr>
      <w:r>
        <w:t>2. Architecture Overview</w:t>
      </w:r>
    </w:p>
    <w:p w14:paraId="7EC1227C" w14:textId="77777777" w:rsidR="004F0BF6" w:rsidRDefault="004F0BF6" w:rsidP="004F0BF6">
      <w:pPr>
        <w:pStyle w:val="ListNumber"/>
      </w:pPr>
      <w:r>
        <w:t>3. Environment &amp; Prerequisites</w:t>
      </w:r>
    </w:p>
    <w:p w14:paraId="5254F086" w14:textId="77777777" w:rsidR="004F0BF6" w:rsidRDefault="004F0BF6" w:rsidP="004F0BF6">
      <w:pPr>
        <w:pStyle w:val="ListNumber"/>
      </w:pPr>
      <w:r>
        <w:t>4. File-by-File Documentation</w:t>
      </w:r>
    </w:p>
    <w:p w14:paraId="1F9C19BA" w14:textId="77777777" w:rsidR="004F0BF6" w:rsidRDefault="004F0BF6" w:rsidP="004F0BF6">
      <w:pPr>
        <w:pStyle w:val="ListNumber"/>
      </w:pPr>
      <w:r>
        <w:t>5. Code Block Deep Dive</w:t>
      </w:r>
    </w:p>
    <w:p w14:paraId="4293AE44" w14:textId="77777777" w:rsidR="004F0BF6" w:rsidRDefault="004F0BF6" w:rsidP="004F0BF6">
      <w:pPr>
        <w:pStyle w:val="ListNumber"/>
      </w:pPr>
      <w:r>
        <w:t>6. Functions, Classes &amp; Methods</w:t>
      </w:r>
    </w:p>
    <w:p w14:paraId="36913B4C" w14:textId="77777777" w:rsidR="004F0BF6" w:rsidRDefault="004F0BF6" w:rsidP="004F0BF6">
      <w:pPr>
        <w:pStyle w:val="ListNumber"/>
      </w:pPr>
      <w:r>
        <w:t>7. State &amp; Data Flow</w:t>
      </w:r>
    </w:p>
    <w:p w14:paraId="7C9CAF38" w14:textId="77777777" w:rsidR="004F0BF6" w:rsidRDefault="004F0BF6" w:rsidP="004F0BF6">
      <w:pPr>
        <w:pStyle w:val="ListNumber"/>
      </w:pPr>
      <w:r>
        <w:t>8. APIs / Interfaces</w:t>
      </w:r>
    </w:p>
    <w:p w14:paraId="21FAE4AB" w14:textId="77777777" w:rsidR="004F0BF6" w:rsidRDefault="004F0BF6" w:rsidP="004F0BF6">
      <w:pPr>
        <w:pStyle w:val="ListNumber"/>
      </w:pPr>
      <w:r>
        <w:t>9. Configuration &amp; Constants</w:t>
      </w:r>
    </w:p>
    <w:p w14:paraId="31232833" w14:textId="77777777" w:rsidR="004F0BF6" w:rsidRDefault="004F0BF6" w:rsidP="004F0BF6">
      <w:pPr>
        <w:pStyle w:val="ListNumber"/>
      </w:pPr>
      <w:r>
        <w:t>10. Error Handling &amp; Logging</w:t>
      </w:r>
    </w:p>
    <w:p w14:paraId="2CC9E939" w14:textId="77777777" w:rsidR="004F0BF6" w:rsidRDefault="004F0BF6" w:rsidP="004F0BF6">
      <w:pPr>
        <w:pStyle w:val="ListNumber"/>
      </w:pPr>
      <w:r>
        <w:t>11. Security Considerations</w:t>
      </w:r>
    </w:p>
    <w:p w14:paraId="5904E820" w14:textId="77777777" w:rsidR="004F0BF6" w:rsidRDefault="004F0BF6" w:rsidP="004F0BF6">
      <w:pPr>
        <w:pStyle w:val="ListNumber"/>
      </w:pPr>
      <w:r>
        <w:t>12. Performance &amp; Scalability</w:t>
      </w:r>
    </w:p>
    <w:p w14:paraId="2C4A0B36" w14:textId="77777777" w:rsidR="004F0BF6" w:rsidRDefault="004F0BF6" w:rsidP="004F0BF6">
      <w:pPr>
        <w:pStyle w:val="ListNumber"/>
      </w:pPr>
      <w:r>
        <w:t>13. Limitations &amp; Technical Debt</w:t>
      </w:r>
    </w:p>
    <w:p w14:paraId="2F9CEC90" w14:textId="77777777" w:rsidR="004F0BF6" w:rsidRDefault="004F0BF6" w:rsidP="004F0BF6">
      <w:pPr>
        <w:pStyle w:val="ListNumber"/>
      </w:pPr>
      <w:r>
        <w:t>14. Extension &amp; Modification Guide</w:t>
      </w:r>
    </w:p>
    <w:p w14:paraId="322C10E7" w14:textId="77777777" w:rsidR="004F0BF6" w:rsidRDefault="004F0BF6" w:rsidP="004F0BF6">
      <w:r>
        <w:br w:type="page"/>
      </w:r>
    </w:p>
    <w:p w14:paraId="5F91376C" w14:textId="77777777" w:rsidR="004F0BF6" w:rsidRDefault="004F0BF6" w:rsidP="004F0BF6">
      <w:pPr>
        <w:pStyle w:val="Heading1"/>
      </w:pPr>
      <w:r>
        <w:lastRenderedPageBreak/>
        <w:t>SECTION 1: Executive Overview</w:t>
      </w:r>
    </w:p>
    <w:p w14:paraId="61080B57" w14:textId="77777777" w:rsidR="004F0BF6" w:rsidRDefault="004F0BF6" w:rsidP="004F0BF6">
      <w:pPr>
        <w:pStyle w:val="Heading2"/>
      </w:pPr>
      <w:r>
        <w:t>1.1 System Purpose</w:t>
      </w:r>
    </w:p>
    <w:p w14:paraId="0CA7F208" w14:textId="77777777" w:rsidR="004F0BF6" w:rsidRDefault="004F0BF6" w:rsidP="004F0BF6">
      <w:proofErr w:type="spellStart"/>
      <w:r>
        <w:t>PlamBO</w:t>
      </w:r>
      <w:proofErr w:type="spellEnd"/>
      <w:r>
        <w:t xml:space="preserve"> Backend (</w:t>
      </w:r>
      <w:proofErr w:type="spellStart"/>
      <w:r>
        <w:t>plamboBE</w:t>
      </w:r>
      <w:proofErr w:type="spellEnd"/>
      <w:r>
        <w:t>) is a comprehensive enterprise data analysis and knowledge management system designed to serve multiple business clients simultaneously. The system provides a unified platform for document indexing, semantic search, conversational query processing, data analysis, and intelligent business intelligence generation. It acts as a bridge between raw business data and actionable insights, combining vector search capabilities with large language models (LLMs) for context-aware query responses.</w:t>
      </w:r>
    </w:p>
    <w:p w14:paraId="21FCE630" w14:textId="77777777" w:rsidR="004F0BF6" w:rsidRDefault="004F0BF6" w:rsidP="004F0BF6">
      <w:pPr>
        <w:pStyle w:val="Heading2"/>
      </w:pPr>
      <w:r>
        <w:t>1.2 Problem Statement</w:t>
      </w:r>
    </w:p>
    <w:p w14:paraId="7E178BA3" w14:textId="77777777" w:rsidR="004F0BF6" w:rsidRDefault="004F0BF6" w:rsidP="004F0BF6">
      <w:r>
        <w:t xml:space="preserve">Modern enterprises face multiple challenges: (1) Managing knowledge bases across multiple business units is fragmented and inefficient. (2) Finding relevant information from large document repositories requires advanced semantic understanding, not just keyword matching. (3) Converting raw data analysis queries into actionable business intelligence requires both SQL expertise and domain knowledge. (4) Multi-client deployments require complete data isolation and access control to prevent information leakage. (5) Session management across long-running analytical queries demands persistence and resumability. </w:t>
      </w:r>
      <w:proofErr w:type="spellStart"/>
      <w:r>
        <w:t>PlamBO</w:t>
      </w:r>
      <w:proofErr w:type="spellEnd"/>
      <w:r>
        <w:t xml:space="preserve"> Backend solves these challenges through a unified, multi-tenant architecture.</w:t>
      </w:r>
    </w:p>
    <w:p w14:paraId="6854E200" w14:textId="77777777" w:rsidR="004F0BF6" w:rsidRDefault="004F0BF6" w:rsidP="004F0BF6">
      <w:pPr>
        <w:pStyle w:val="Heading2"/>
      </w:pPr>
      <w:r>
        <w:t>1.3 Intended Users</w:t>
      </w:r>
    </w:p>
    <w:p w14:paraId="1B6F0886" w14:textId="77777777" w:rsidR="004F0BF6" w:rsidRDefault="004F0BF6" w:rsidP="004F0BF6">
      <w:r>
        <w:t>End Users - Business analysts, data scientists, and non-technical stakeholders querying knowledge bases and datasets.</w:t>
      </w:r>
    </w:p>
    <w:p w14:paraId="0DA6AD16" w14:textId="77777777" w:rsidR="004F0BF6" w:rsidRDefault="004F0BF6" w:rsidP="004F0BF6">
      <w:r>
        <w:t>Administrators - System operators managing deployments, configurations, and client profiles.</w:t>
      </w:r>
    </w:p>
    <w:p w14:paraId="4E4AE581" w14:textId="77777777" w:rsidR="004F0BF6" w:rsidRDefault="004F0BF6" w:rsidP="004F0BF6">
      <w:r>
        <w:t xml:space="preserve">Developers - Engineers extending functionality or integrating </w:t>
      </w:r>
      <w:proofErr w:type="spellStart"/>
      <w:r>
        <w:t>plamboBE</w:t>
      </w:r>
      <w:proofErr w:type="spellEnd"/>
      <w:r>
        <w:t xml:space="preserve"> into larger enterprise systems.</w:t>
      </w:r>
    </w:p>
    <w:p w14:paraId="2A536EC4" w14:textId="77777777" w:rsidR="004F0BF6" w:rsidRDefault="004F0BF6" w:rsidP="004F0BF6">
      <w:r>
        <w:t>Data Stewards - Teams responsible for maintaining data quality and knowledge base updates.</w:t>
      </w:r>
    </w:p>
    <w:p w14:paraId="5DCD1411" w14:textId="77777777" w:rsidR="004F0BF6" w:rsidRDefault="004F0BF6" w:rsidP="004F0BF6">
      <w:pPr>
        <w:pStyle w:val="Heading2"/>
      </w:pPr>
      <w:r>
        <w:t>1.4 Deployment Context</w:t>
      </w:r>
    </w:p>
    <w:p w14:paraId="1F87B93A" w14:textId="77777777" w:rsidR="004F0BF6" w:rsidRDefault="004F0BF6" w:rsidP="004F0BF6">
      <w:proofErr w:type="spellStart"/>
      <w:r>
        <w:t>PlamBO</w:t>
      </w:r>
      <w:proofErr w:type="spellEnd"/>
      <w:r>
        <w:t xml:space="preserve"> Backend is a Python-based Flask REST API designed for deployment in containerized environments (Docker) or traditional servers. It runs as a background service on port 8000 by default. The system requires PostgreSQL for transactional data, </w:t>
      </w:r>
      <w:proofErr w:type="spellStart"/>
      <w:r>
        <w:t>DuckDB</w:t>
      </w:r>
      <w:proofErr w:type="spellEnd"/>
      <w:r>
        <w:t xml:space="preserve"> for in-memory analytics, FAISS for vector search, and Ollama for local LLM serving. All components can run on a single server or be distributed across multiple machines. The system is designed to handle multiple concurrent client requests with proper session isolation and request validation.</w:t>
      </w:r>
    </w:p>
    <w:p w14:paraId="34D9B2DF" w14:textId="77777777" w:rsidR="004F0BF6" w:rsidRDefault="004F0BF6" w:rsidP="004F0BF6">
      <w:pPr>
        <w:pStyle w:val="Heading2"/>
      </w:pPr>
      <w:r>
        <w:t>1.5 Key Assumptions</w:t>
      </w:r>
    </w:p>
    <w:p w14:paraId="1EAFF5D2" w14:textId="77777777" w:rsidR="004F0BF6" w:rsidRDefault="004F0BF6" w:rsidP="004F0BF6">
      <w:pPr>
        <w:pStyle w:val="ListBullet"/>
      </w:pPr>
      <w:r>
        <w:t>All client knowledge bases are pre-indexed and available as FAISS vector stores.</w:t>
      </w:r>
    </w:p>
    <w:p w14:paraId="5F7646D7" w14:textId="77777777" w:rsidR="004F0BF6" w:rsidRDefault="004F0BF6" w:rsidP="004F0BF6">
      <w:pPr>
        <w:pStyle w:val="ListBullet"/>
      </w:pPr>
      <w:r>
        <w:t>PostgreSQL database is running and accessible with provided credentials.</w:t>
      </w:r>
    </w:p>
    <w:p w14:paraId="57887FDE" w14:textId="77777777" w:rsidR="004F0BF6" w:rsidRDefault="004F0BF6" w:rsidP="004F0BF6">
      <w:pPr>
        <w:pStyle w:val="ListBullet"/>
      </w:pPr>
      <w:r>
        <w:t>Ollama LLM service is running locally at localhost:11434 with gemma3:1b model.</w:t>
      </w:r>
    </w:p>
    <w:p w14:paraId="2A9E58B8" w14:textId="77777777" w:rsidR="004F0BF6" w:rsidRDefault="004F0BF6" w:rsidP="004F0BF6">
      <w:pPr>
        <w:pStyle w:val="ListBullet"/>
      </w:pPr>
      <w:r>
        <w:t>CPU-only inference is acceptable (no GPU required or available).</w:t>
      </w:r>
    </w:p>
    <w:p w14:paraId="17BE41FE" w14:textId="77777777" w:rsidR="004F0BF6" w:rsidRDefault="004F0BF6" w:rsidP="004F0BF6">
      <w:pPr>
        <w:pStyle w:val="ListBullet"/>
      </w:pPr>
      <w:r>
        <w:lastRenderedPageBreak/>
        <w:t>Vector stores contain sufficient documents to answer client queries.</w:t>
      </w:r>
    </w:p>
    <w:p w14:paraId="78F67B1F" w14:textId="77777777" w:rsidR="004F0BF6" w:rsidRDefault="004F0BF6" w:rsidP="004F0BF6">
      <w:pPr>
        <w:pStyle w:val="ListBullet"/>
      </w:pPr>
      <w:r>
        <w:t>Client IDs uniquely identify knowledge profiles and access scopes.</w:t>
      </w:r>
    </w:p>
    <w:p w14:paraId="22DE49E7" w14:textId="77777777" w:rsidR="004F0BF6" w:rsidRDefault="004F0BF6" w:rsidP="004F0BF6">
      <w:pPr>
        <w:pStyle w:val="ListBullet"/>
      </w:pPr>
      <w:r>
        <w:t>Session data is transient and stored in PostgreSQL, not persistent across restarts.</w:t>
      </w:r>
    </w:p>
    <w:p w14:paraId="44C5DD4A" w14:textId="77777777" w:rsidR="004F0BF6" w:rsidRDefault="004F0BF6" w:rsidP="004F0BF6">
      <w:pPr>
        <w:pStyle w:val="ListBullet"/>
      </w:pPr>
      <w:r>
        <w:t>File uploads are temporary and processed synchronously in request lifecycle.</w:t>
      </w:r>
    </w:p>
    <w:p w14:paraId="75C72676" w14:textId="77777777" w:rsidR="004F0BF6" w:rsidRDefault="004F0BF6" w:rsidP="004F0BF6">
      <w:pPr>
        <w:pStyle w:val="ListBullet"/>
      </w:pPr>
      <w:r>
        <w:t>No sensitive data (e.g., PII, credentials) is stored in file uploads.</w:t>
      </w:r>
    </w:p>
    <w:p w14:paraId="741B811D" w14:textId="77777777" w:rsidR="004F0BF6" w:rsidRDefault="004F0BF6" w:rsidP="004F0BF6">
      <w:pPr>
        <w:pStyle w:val="ListBullet"/>
      </w:pPr>
      <w:r>
        <w:t>Cross-profile queries are forbidden for security and data isolation.</w:t>
      </w:r>
    </w:p>
    <w:p w14:paraId="5E35264D" w14:textId="77777777" w:rsidR="004F0BF6" w:rsidRDefault="004F0BF6" w:rsidP="004F0BF6">
      <w:r>
        <w:br w:type="page"/>
      </w:r>
    </w:p>
    <w:p w14:paraId="380B400D" w14:textId="77777777" w:rsidR="004F0BF6" w:rsidRDefault="004F0BF6" w:rsidP="004F0BF6">
      <w:pPr>
        <w:pStyle w:val="Heading1"/>
      </w:pPr>
      <w:r>
        <w:lastRenderedPageBreak/>
        <w:t>SECTION 2: Architecture Overview</w:t>
      </w:r>
    </w:p>
    <w:p w14:paraId="22A4F1AA" w14:textId="77777777" w:rsidR="004F0BF6" w:rsidRDefault="004F0BF6" w:rsidP="004F0BF6">
      <w:pPr>
        <w:pStyle w:val="Heading2"/>
      </w:pPr>
      <w:r>
        <w:t>2.1 High-Level Architecture</w:t>
      </w:r>
    </w:p>
    <w:p w14:paraId="2CD7D06A" w14:textId="77777777" w:rsidR="004F0BF6" w:rsidRDefault="004F0BF6" w:rsidP="004F0BF6">
      <w:proofErr w:type="spellStart"/>
      <w:r>
        <w:t>PlamBO</w:t>
      </w:r>
      <w:proofErr w:type="spellEnd"/>
      <w:r>
        <w:t xml:space="preserve"> Backend follows a layered, multi-component architecture with clear separation of concerns:</w:t>
      </w:r>
    </w:p>
    <w:p w14:paraId="6E633B30" w14:textId="77777777" w:rsidR="004F0BF6" w:rsidRDefault="004F0BF6" w:rsidP="004F0BF6">
      <w:pPr>
        <w:pStyle w:val="ListBullet"/>
      </w:pPr>
      <w:r>
        <w:t>Entry Layer</w:t>
      </w:r>
    </w:p>
    <w:p w14:paraId="6FE2819E" w14:textId="77777777" w:rsidR="004F0BF6" w:rsidRDefault="004F0BF6" w:rsidP="004F0BF6">
      <w:pPr>
        <w:pStyle w:val="ListBullet2"/>
      </w:pPr>
      <w:r>
        <w:t>Flask REST API serving HTTP endpoints. All requests hit /</w:t>
      </w:r>
      <w:proofErr w:type="spellStart"/>
      <w:r>
        <w:t>api</w:t>
      </w:r>
      <w:proofErr w:type="spellEnd"/>
      <w:r>
        <w:t>/* routes registered with blueprints.</w:t>
      </w:r>
    </w:p>
    <w:p w14:paraId="5F937ADD" w14:textId="77777777" w:rsidR="004F0BF6" w:rsidRDefault="004F0BF6" w:rsidP="004F0BF6">
      <w:pPr>
        <w:pStyle w:val="ListBullet"/>
      </w:pPr>
      <w:r>
        <w:t>Validation Layer</w:t>
      </w:r>
    </w:p>
    <w:p w14:paraId="37DD62DA" w14:textId="77777777" w:rsidR="004F0BF6" w:rsidRDefault="004F0BF6" w:rsidP="004F0BF6">
      <w:pPr>
        <w:pStyle w:val="ListBullet2"/>
      </w:pPr>
      <w:proofErr w:type="spellStart"/>
      <w:r>
        <w:t>QueryValidator</w:t>
      </w:r>
      <w:proofErr w:type="spellEnd"/>
      <w:r>
        <w:t xml:space="preserve"> ensures incoming payloads contain required fields and valid client IDs before processing.</w:t>
      </w:r>
    </w:p>
    <w:p w14:paraId="4326149F" w14:textId="77777777" w:rsidR="004F0BF6" w:rsidRDefault="004F0BF6" w:rsidP="004F0BF6">
      <w:pPr>
        <w:pStyle w:val="ListBullet"/>
      </w:pPr>
      <w:r>
        <w:t>Business Logic Layer</w:t>
      </w:r>
    </w:p>
    <w:p w14:paraId="26F1DFEB" w14:textId="77777777" w:rsidR="004F0BF6" w:rsidRDefault="004F0BF6" w:rsidP="004F0BF6">
      <w:pPr>
        <w:pStyle w:val="ListBullet2"/>
      </w:pPr>
      <w:proofErr w:type="spellStart"/>
      <w:proofErr w:type="gramStart"/>
      <w:r>
        <w:t>QueryService</w:t>
      </w:r>
      <w:proofErr w:type="spellEnd"/>
      <w:proofErr w:type="gramEnd"/>
      <w:r>
        <w:t xml:space="preserve"> and </w:t>
      </w:r>
      <w:proofErr w:type="spellStart"/>
      <w:r>
        <w:t>WebService</w:t>
      </w:r>
      <w:proofErr w:type="spellEnd"/>
      <w:r>
        <w:t xml:space="preserve"> process requests, load vector stores, and coordinate operations.</w:t>
      </w:r>
    </w:p>
    <w:p w14:paraId="28281124" w14:textId="77777777" w:rsidR="004F0BF6" w:rsidRDefault="004F0BF6" w:rsidP="004F0BF6">
      <w:pPr>
        <w:pStyle w:val="ListBullet"/>
      </w:pPr>
      <w:r>
        <w:t>Data Retrieval Layer</w:t>
      </w:r>
    </w:p>
    <w:p w14:paraId="24265298" w14:textId="77777777" w:rsidR="004F0BF6" w:rsidRDefault="004F0BF6" w:rsidP="004F0BF6">
      <w:pPr>
        <w:pStyle w:val="ListBullet2"/>
      </w:pPr>
      <w:proofErr w:type="spellStart"/>
      <w:r>
        <w:t>VectorStoreLoader</w:t>
      </w:r>
      <w:proofErr w:type="spellEnd"/>
      <w:r>
        <w:t xml:space="preserve"> queries FAISS indexes to retrieve context documents based on semantic similarity.</w:t>
      </w:r>
    </w:p>
    <w:p w14:paraId="6D3B53C1" w14:textId="77777777" w:rsidR="004F0BF6" w:rsidRDefault="004F0BF6" w:rsidP="004F0BF6">
      <w:pPr>
        <w:pStyle w:val="ListBullet"/>
      </w:pPr>
      <w:r>
        <w:t>LLM Processing Layer</w:t>
      </w:r>
    </w:p>
    <w:p w14:paraId="1808F858" w14:textId="77777777" w:rsidR="004F0BF6" w:rsidRDefault="004F0BF6" w:rsidP="004F0BF6">
      <w:pPr>
        <w:pStyle w:val="ListBullet2"/>
      </w:pPr>
      <w:proofErr w:type="spellStart"/>
      <w:r>
        <w:t>LLMProcessor</w:t>
      </w:r>
      <w:proofErr w:type="spellEnd"/>
      <w:r>
        <w:t xml:space="preserve"> calls Ollama for natural language generation with context guardrails.</w:t>
      </w:r>
    </w:p>
    <w:p w14:paraId="2B2C0ABB" w14:textId="77777777" w:rsidR="004F0BF6" w:rsidRDefault="004F0BF6" w:rsidP="004F0BF6">
      <w:pPr>
        <w:pStyle w:val="ListBullet"/>
      </w:pPr>
      <w:r>
        <w:t>Persistence Layer</w:t>
      </w:r>
    </w:p>
    <w:p w14:paraId="53A47BB4" w14:textId="77777777" w:rsidR="004F0BF6" w:rsidRDefault="004F0BF6" w:rsidP="004F0BF6">
      <w:pPr>
        <w:pStyle w:val="ListBullet2"/>
      </w:pPr>
      <w:r>
        <w:t xml:space="preserve">PostgreSQL stores session data, file metadata, and user session information. </w:t>
      </w:r>
      <w:proofErr w:type="spellStart"/>
      <w:r>
        <w:t>DuckDB</w:t>
      </w:r>
      <w:proofErr w:type="spellEnd"/>
      <w:r>
        <w:t xml:space="preserve"> provides in-memory analytics for complex queries.</w:t>
      </w:r>
    </w:p>
    <w:p w14:paraId="682A8513" w14:textId="77777777" w:rsidR="004F0BF6" w:rsidRDefault="004F0BF6" w:rsidP="004F0BF6">
      <w:pPr>
        <w:pStyle w:val="ListBullet"/>
      </w:pPr>
      <w:r>
        <w:t>File Handling Layer</w:t>
      </w:r>
    </w:p>
    <w:p w14:paraId="42401E31" w14:textId="77777777" w:rsidR="004F0BF6" w:rsidRDefault="004F0BF6" w:rsidP="004F0BF6">
      <w:pPr>
        <w:pStyle w:val="ListBullet2"/>
      </w:pPr>
      <w:proofErr w:type="spellStart"/>
      <w:r>
        <w:t>Readwrite</w:t>
      </w:r>
      <w:proofErr w:type="spellEnd"/>
      <w:r>
        <w:t xml:space="preserve"> handles multi-format file reading/writing; </w:t>
      </w:r>
      <w:proofErr w:type="spellStart"/>
      <w:r>
        <w:t>update_parquet</w:t>
      </w:r>
      <w:proofErr w:type="spellEnd"/>
      <w:r>
        <w:t xml:space="preserve"> manages Parquet conversions.</w:t>
      </w:r>
    </w:p>
    <w:p w14:paraId="30D3140B" w14:textId="77777777" w:rsidR="004F0BF6" w:rsidRDefault="004F0BF6" w:rsidP="004F0BF6">
      <w:pPr>
        <w:pStyle w:val="Heading2"/>
      </w:pPr>
      <w:r>
        <w:t>2.2 Data Flow</w:t>
      </w:r>
    </w:p>
    <w:p w14:paraId="2CB4C676" w14:textId="77777777" w:rsidR="004F0BF6" w:rsidRDefault="004F0BF6" w:rsidP="004F0BF6">
      <w:r>
        <w:t>Typical query execution flow:</w:t>
      </w:r>
    </w:p>
    <w:p w14:paraId="2E2E55E4" w14:textId="77777777" w:rsidR="004F0BF6" w:rsidRDefault="004F0BF6" w:rsidP="004F0BF6">
      <w:r>
        <w:t>1. Client sends POST /</w:t>
      </w:r>
      <w:proofErr w:type="spellStart"/>
      <w:r>
        <w:t>api</w:t>
      </w:r>
      <w:proofErr w:type="spellEnd"/>
      <w:r>
        <w:t xml:space="preserve">/query </w:t>
      </w:r>
      <w:proofErr w:type="gramStart"/>
      <w:r>
        <w:t>with {"</w:t>
      </w:r>
      <w:proofErr w:type="spellStart"/>
      <w:proofErr w:type="gramEnd"/>
      <w:r>
        <w:t>client_id</w:t>
      </w:r>
      <w:proofErr w:type="spellEnd"/>
      <w:r>
        <w:t>": "</w:t>
      </w:r>
      <w:proofErr w:type="spellStart"/>
      <w:r>
        <w:t>plambo</w:t>
      </w:r>
      <w:proofErr w:type="spellEnd"/>
      <w:r>
        <w:t>", "query": "</w:t>
      </w:r>
      <w:proofErr w:type="gramStart"/>
      <w:r>
        <w:t>..."}</w:t>
      </w:r>
      <w:proofErr w:type="gramEnd"/>
      <w:r>
        <w:t xml:space="preserve"> JSON payload.</w:t>
      </w:r>
    </w:p>
    <w:p w14:paraId="42A1C812" w14:textId="77777777" w:rsidR="004F0BF6" w:rsidRDefault="004F0BF6" w:rsidP="004F0BF6">
      <w:r>
        <w:t xml:space="preserve">2. </w:t>
      </w:r>
      <w:proofErr w:type="spellStart"/>
      <w:r>
        <w:t>query_</w:t>
      </w:r>
      <w:proofErr w:type="gramStart"/>
      <w:r>
        <w:t>controller.query</w:t>
      </w:r>
      <w:proofErr w:type="spellEnd"/>
      <w:proofErr w:type="gramEnd"/>
      <w:r>
        <w:t xml:space="preserve">() receives request, calls </w:t>
      </w:r>
      <w:proofErr w:type="spellStart"/>
      <w:r>
        <w:t>QueryValidator.validate</w:t>
      </w:r>
      <w:proofErr w:type="spellEnd"/>
      <w:r>
        <w:t xml:space="preserve"> to ensure </w:t>
      </w:r>
      <w:proofErr w:type="spellStart"/>
      <w:r>
        <w:t>client_id</w:t>
      </w:r>
      <w:proofErr w:type="spellEnd"/>
      <w:r>
        <w:t xml:space="preserve"> is valid.</w:t>
      </w:r>
    </w:p>
    <w:p w14:paraId="538535E0" w14:textId="77777777" w:rsidR="004F0BF6" w:rsidRDefault="004F0BF6" w:rsidP="004F0BF6">
      <w:r>
        <w:lastRenderedPageBreak/>
        <w:t xml:space="preserve">3. </w:t>
      </w:r>
      <w:proofErr w:type="spellStart"/>
      <w:r>
        <w:t>QueryService.process</w:t>
      </w:r>
      <w:proofErr w:type="spellEnd"/>
      <w:r>
        <w:t xml:space="preserve"> retrieves vector store for </w:t>
      </w:r>
      <w:proofErr w:type="spellStart"/>
      <w:r>
        <w:t>client_id</w:t>
      </w:r>
      <w:proofErr w:type="spellEnd"/>
      <w:r>
        <w:t xml:space="preserve"> via </w:t>
      </w:r>
      <w:proofErr w:type="spellStart"/>
      <w:r>
        <w:t>profile_</w:t>
      </w:r>
      <w:proofErr w:type="gramStart"/>
      <w:r>
        <w:t>manager.load</w:t>
      </w:r>
      <w:proofErr w:type="gramEnd"/>
      <w:r>
        <w:t>_</w:t>
      </w:r>
      <w:proofErr w:type="gramStart"/>
      <w:r>
        <w:t>profile</w:t>
      </w:r>
      <w:proofErr w:type="spellEnd"/>
      <w:r>
        <w:t>(</w:t>
      </w:r>
      <w:proofErr w:type="gramEnd"/>
      <w:r>
        <w:t>).</w:t>
      </w:r>
    </w:p>
    <w:p w14:paraId="3870BC53" w14:textId="77777777" w:rsidR="004F0BF6" w:rsidRDefault="004F0BF6" w:rsidP="004F0BF6">
      <w:r>
        <w:t xml:space="preserve">4. </w:t>
      </w:r>
      <w:proofErr w:type="spellStart"/>
      <w:r>
        <w:t>VectorStoreLoader.retrieve</w:t>
      </w:r>
      <w:proofErr w:type="spellEnd"/>
      <w:r>
        <w:t>() encodes query, searches FAISS index, returns top-k documents with scores.</w:t>
      </w:r>
    </w:p>
    <w:p w14:paraId="57F58FD9" w14:textId="77777777" w:rsidR="004F0BF6" w:rsidRDefault="004F0BF6" w:rsidP="004F0BF6">
      <w:r>
        <w:t xml:space="preserve">5. </w:t>
      </w:r>
      <w:proofErr w:type="spellStart"/>
      <w:r>
        <w:t>llm_</w:t>
      </w:r>
      <w:proofErr w:type="gramStart"/>
      <w:r>
        <w:t>processor.process</w:t>
      </w:r>
      <w:proofErr w:type="gramEnd"/>
      <w:r>
        <w:t>_</w:t>
      </w:r>
      <w:proofErr w:type="gramStart"/>
      <w:r>
        <w:t>query</w:t>
      </w:r>
      <w:proofErr w:type="spellEnd"/>
      <w:r>
        <w:t>(</w:t>
      </w:r>
      <w:proofErr w:type="gramEnd"/>
      <w:r>
        <w:t>) builds system prompt with context, calls Ollama API, streams response.</w:t>
      </w:r>
    </w:p>
    <w:p w14:paraId="029C4D8E" w14:textId="77777777" w:rsidR="004F0BF6" w:rsidRDefault="004F0BF6" w:rsidP="004F0BF6">
      <w:r>
        <w:t xml:space="preserve">6. Response is formatted and returned to client as </w:t>
      </w:r>
      <w:proofErr w:type="gramStart"/>
      <w:r>
        <w:t>JSON: {</w:t>
      </w:r>
      <w:proofErr w:type="gramEnd"/>
      <w:r>
        <w:t>"status": "success", "answer": "</w:t>
      </w:r>
      <w:proofErr w:type="gramStart"/>
      <w:r>
        <w:t>..."}</w:t>
      </w:r>
      <w:proofErr w:type="gramEnd"/>
    </w:p>
    <w:p w14:paraId="4157EC45" w14:textId="77777777" w:rsidR="004F0BF6" w:rsidRDefault="004F0BF6" w:rsidP="004F0BF6">
      <w:r>
        <w:t xml:space="preserve">7. If Ollama fails or no context </w:t>
      </w:r>
      <w:proofErr w:type="gramStart"/>
      <w:r>
        <w:t>found</w:t>
      </w:r>
      <w:proofErr w:type="gramEnd"/>
      <w:r>
        <w:t>, fallback response: "This question is not within the scope..."</w:t>
      </w:r>
    </w:p>
    <w:p w14:paraId="650FE8EF" w14:textId="77777777" w:rsidR="004F0BF6" w:rsidRDefault="004F0BF6" w:rsidP="004F0BF6">
      <w:r>
        <w:br w:type="page"/>
      </w:r>
    </w:p>
    <w:p w14:paraId="2E680FD0" w14:textId="77777777" w:rsidR="004F0BF6" w:rsidRDefault="004F0BF6" w:rsidP="004F0BF6">
      <w:pPr>
        <w:pStyle w:val="Heading1"/>
      </w:pPr>
      <w:r>
        <w:lastRenderedPageBreak/>
        <w:t>SECTION 3: Environment &amp; Prerequisites</w:t>
      </w:r>
    </w:p>
    <w:p w14:paraId="6933631F" w14:textId="77777777" w:rsidR="004F0BF6" w:rsidRDefault="004F0BF6" w:rsidP="004F0BF6">
      <w:pPr>
        <w:pStyle w:val="Heading2"/>
      </w:pPr>
      <w:r>
        <w:t>3.1 Required Software &amp; Versions</w:t>
      </w:r>
    </w:p>
    <w:p w14:paraId="736E7DD1" w14:textId="77777777" w:rsidR="004F0BF6" w:rsidRDefault="004F0BF6" w:rsidP="004F0BF6">
      <w:r>
        <w:t>Python: 3.8+</w:t>
      </w:r>
    </w:p>
    <w:p w14:paraId="70DDA7CB" w14:textId="77777777" w:rsidR="004F0BF6" w:rsidRDefault="004F0BF6" w:rsidP="004F0BF6">
      <w:r>
        <w:t>Flask: Latest (used for REST API)</w:t>
      </w:r>
    </w:p>
    <w:p w14:paraId="027B141B" w14:textId="77777777" w:rsidR="004F0BF6" w:rsidRDefault="004F0BF6" w:rsidP="004F0BF6">
      <w:r>
        <w:t>PostgreSQL: 11+ (transactional database)</w:t>
      </w:r>
    </w:p>
    <w:p w14:paraId="46BEFEF0" w14:textId="77777777" w:rsidR="004F0BF6" w:rsidRDefault="004F0BF6" w:rsidP="004F0BF6">
      <w:proofErr w:type="spellStart"/>
      <w:r>
        <w:t>DuckDB</w:t>
      </w:r>
      <w:proofErr w:type="spellEnd"/>
      <w:r>
        <w:t>: Latest (in-memory analytics)</w:t>
      </w:r>
    </w:p>
    <w:p w14:paraId="284720B2" w14:textId="77777777" w:rsidR="004F0BF6" w:rsidRDefault="004F0BF6" w:rsidP="004F0BF6">
      <w:r>
        <w:t>FAISS: Latest with CPU-only support</w:t>
      </w:r>
    </w:p>
    <w:p w14:paraId="4BBE1F89" w14:textId="77777777" w:rsidR="004F0BF6" w:rsidRDefault="004F0BF6" w:rsidP="004F0BF6">
      <w:r>
        <w:t>Ollama: Latest (gemma3:1b model required)</w:t>
      </w:r>
    </w:p>
    <w:p w14:paraId="57CCA090" w14:textId="77777777" w:rsidR="004F0BF6" w:rsidRDefault="004F0BF6" w:rsidP="004F0BF6">
      <w:r>
        <w:t>sentence-transformers: with all-MiniLM-L6-v2 model</w:t>
      </w:r>
    </w:p>
    <w:p w14:paraId="60388D53" w14:textId="77777777" w:rsidR="004F0BF6" w:rsidRDefault="004F0BF6" w:rsidP="004F0BF6">
      <w:r>
        <w:t>pandas: Latest (data manipulation)</w:t>
      </w:r>
    </w:p>
    <w:p w14:paraId="7492A142" w14:textId="77777777" w:rsidR="004F0BF6" w:rsidRDefault="004F0BF6" w:rsidP="004F0BF6">
      <w:proofErr w:type="spellStart"/>
      <w:r>
        <w:t>PyArrow</w:t>
      </w:r>
      <w:proofErr w:type="spellEnd"/>
      <w:r>
        <w:t>: Latest (Parquet support)</w:t>
      </w:r>
    </w:p>
    <w:p w14:paraId="384167B3" w14:textId="77777777" w:rsidR="004F0BF6" w:rsidRDefault="004F0BF6" w:rsidP="004F0BF6">
      <w:proofErr w:type="spellStart"/>
      <w:r>
        <w:t>SQLAlchemy</w:t>
      </w:r>
      <w:proofErr w:type="spellEnd"/>
      <w:r>
        <w:t>: Latest (ORM for PostgreSQL)</w:t>
      </w:r>
    </w:p>
    <w:p w14:paraId="40340848" w14:textId="77777777" w:rsidR="004F0BF6" w:rsidRDefault="004F0BF6" w:rsidP="004F0BF6">
      <w:pPr>
        <w:pStyle w:val="Heading2"/>
      </w:pPr>
      <w:r>
        <w:t>3.2 Folder Structure &amp; Purpose</w:t>
      </w:r>
    </w:p>
    <w:p w14:paraId="272E8C39" w14:textId="77777777" w:rsidR="004F0BF6" w:rsidRDefault="004F0BF6" w:rsidP="004F0BF6">
      <w:proofErr w:type="spellStart"/>
      <w:r>
        <w:t>src</w:t>
      </w:r>
      <w:proofErr w:type="spellEnd"/>
      <w:r>
        <w:t xml:space="preserve">/config/: Configuration files: config.py, settings.py, </w:t>
      </w:r>
      <w:proofErr w:type="spellStart"/>
      <w:r>
        <w:t>db_config.yml</w:t>
      </w:r>
      <w:proofErr w:type="spellEnd"/>
      <w:r>
        <w:t xml:space="preserve">, </w:t>
      </w:r>
      <w:proofErr w:type="spellStart"/>
      <w:r>
        <w:t>config.yml</w:t>
      </w:r>
      <w:proofErr w:type="spellEnd"/>
    </w:p>
    <w:p w14:paraId="3FC626EC" w14:textId="77777777" w:rsidR="004F0BF6" w:rsidRDefault="004F0BF6" w:rsidP="004F0BF6">
      <w:proofErr w:type="spellStart"/>
      <w:r>
        <w:t>src</w:t>
      </w:r>
      <w:proofErr w:type="spellEnd"/>
      <w:r>
        <w:t xml:space="preserve">/controllers/: Flask blueprint endpoints for query, web, health, </w:t>
      </w:r>
      <w:proofErr w:type="spellStart"/>
      <w:r>
        <w:t>tatva</w:t>
      </w:r>
      <w:proofErr w:type="spellEnd"/>
      <w:r>
        <w:t xml:space="preserve"> operations</w:t>
      </w:r>
    </w:p>
    <w:p w14:paraId="2FCFF8C3" w14:textId="77777777" w:rsidR="004F0BF6" w:rsidRDefault="004F0BF6" w:rsidP="004F0BF6">
      <w:proofErr w:type="spellStart"/>
      <w:r>
        <w:t>src</w:t>
      </w:r>
      <w:proofErr w:type="spellEnd"/>
      <w:r>
        <w:t>/services/: Business logic for query processing and web search</w:t>
      </w:r>
    </w:p>
    <w:p w14:paraId="58872030" w14:textId="77777777" w:rsidR="004F0BF6" w:rsidRDefault="004F0BF6" w:rsidP="004F0BF6">
      <w:proofErr w:type="spellStart"/>
      <w:r>
        <w:t>src</w:t>
      </w:r>
      <w:proofErr w:type="spellEnd"/>
      <w:r>
        <w:t>/profiles/: Profile (client) management and vector store loading</w:t>
      </w:r>
    </w:p>
    <w:p w14:paraId="52EAB8FD" w14:textId="77777777" w:rsidR="004F0BF6" w:rsidRDefault="004F0BF6" w:rsidP="004F0BF6">
      <w:proofErr w:type="spellStart"/>
      <w:r>
        <w:t>src</w:t>
      </w:r>
      <w:proofErr w:type="spellEnd"/>
      <w:r>
        <w:t>/</w:t>
      </w:r>
      <w:proofErr w:type="spellStart"/>
      <w:r>
        <w:t>llm</w:t>
      </w:r>
      <w:proofErr w:type="spellEnd"/>
      <w:r>
        <w:t>/: LLM processor for Ollama integration</w:t>
      </w:r>
    </w:p>
    <w:p w14:paraId="11C79CCD" w14:textId="77777777" w:rsidR="004F0BF6" w:rsidRDefault="004F0BF6" w:rsidP="004F0BF6">
      <w:proofErr w:type="spellStart"/>
      <w:r>
        <w:t>src</w:t>
      </w:r>
      <w:proofErr w:type="spellEnd"/>
      <w:r>
        <w:t>/</w:t>
      </w:r>
      <w:proofErr w:type="spellStart"/>
      <w:r>
        <w:t>db_connection</w:t>
      </w:r>
      <w:proofErr w:type="spellEnd"/>
      <w:r>
        <w:t>/: Database engine and connection management</w:t>
      </w:r>
    </w:p>
    <w:p w14:paraId="31D7249D" w14:textId="77777777" w:rsidR="004F0BF6" w:rsidRDefault="004F0BF6" w:rsidP="004F0BF6">
      <w:proofErr w:type="spellStart"/>
      <w:r>
        <w:t>src</w:t>
      </w:r>
      <w:proofErr w:type="spellEnd"/>
      <w:r>
        <w:t>/validators/: Input validation for API payloads</w:t>
      </w:r>
    </w:p>
    <w:p w14:paraId="25A46118" w14:textId="77777777" w:rsidR="004F0BF6" w:rsidRDefault="004F0BF6" w:rsidP="004F0BF6">
      <w:proofErr w:type="spellStart"/>
      <w:r>
        <w:t>src</w:t>
      </w:r>
      <w:proofErr w:type="spellEnd"/>
      <w:r>
        <w:t>/</w:t>
      </w:r>
      <w:proofErr w:type="spellStart"/>
      <w:r>
        <w:t>data_analysis_dckdb</w:t>
      </w:r>
      <w:proofErr w:type="spellEnd"/>
      <w:r>
        <w:t xml:space="preserve">/: Analytics processing with </w:t>
      </w:r>
      <w:proofErr w:type="spellStart"/>
      <w:r>
        <w:t>DuckDB</w:t>
      </w:r>
      <w:proofErr w:type="spellEnd"/>
      <w:r>
        <w:t xml:space="preserve"> and Google Gemini API</w:t>
      </w:r>
    </w:p>
    <w:p w14:paraId="2E2DA931" w14:textId="77777777" w:rsidR="004F0BF6" w:rsidRDefault="004F0BF6" w:rsidP="004F0BF6">
      <w:proofErr w:type="spellStart"/>
      <w:r>
        <w:t>src</w:t>
      </w:r>
      <w:proofErr w:type="spellEnd"/>
      <w:r>
        <w:t>/</w:t>
      </w:r>
      <w:proofErr w:type="spellStart"/>
      <w:r>
        <w:t>vector_stores</w:t>
      </w:r>
      <w:proofErr w:type="spellEnd"/>
      <w:r>
        <w:t>/: Pre-built FAISS indexes for each client profile</w:t>
      </w:r>
    </w:p>
    <w:p w14:paraId="28C07D9E" w14:textId="77777777" w:rsidR="004F0BF6" w:rsidRDefault="004F0BF6" w:rsidP="004F0BF6">
      <w:r>
        <w:t>data/: Runtime directory for file uploads and parquet conversions</w:t>
      </w:r>
    </w:p>
    <w:p w14:paraId="7B9FCE71" w14:textId="77777777" w:rsidR="004F0BF6" w:rsidRDefault="004F0BF6" w:rsidP="004F0BF6">
      <w:r>
        <w:br w:type="page"/>
      </w:r>
    </w:p>
    <w:p w14:paraId="3CBFC029" w14:textId="77777777" w:rsidR="004F0BF6" w:rsidRDefault="004F0BF6" w:rsidP="004F0BF6">
      <w:pPr>
        <w:pStyle w:val="Heading1"/>
      </w:pPr>
      <w:r>
        <w:lastRenderedPageBreak/>
        <w:t>SECTION 4: File-by-File Documentation</w:t>
      </w:r>
    </w:p>
    <w:p w14:paraId="233BA928" w14:textId="77777777" w:rsidR="004F0BF6" w:rsidRDefault="004F0BF6" w:rsidP="004F0BF6">
      <w:pPr>
        <w:pStyle w:val="Heading2"/>
      </w:pPr>
      <w:r>
        <w:t>4.1 app.py - Application Bootstrap</w:t>
      </w:r>
    </w:p>
    <w:p w14:paraId="42D52937" w14:textId="77777777" w:rsidR="004F0BF6" w:rsidRDefault="004F0BF6" w:rsidP="004F0BF6">
      <w:r>
        <w:t>Purpose: Main entry point of the Flask application. Initializes the Flask app and registers all blueprints.</w:t>
      </w:r>
    </w:p>
    <w:p w14:paraId="069AF9FA" w14:textId="77777777" w:rsidR="004F0BF6" w:rsidRDefault="004F0BF6" w:rsidP="004F0BF6">
      <w:r>
        <w:t>Why it exists: To provide a clean, single-responsibility bootstrap file for application startup and configuration.</w:t>
      </w:r>
    </w:p>
    <w:p w14:paraId="02749AE1" w14:textId="77777777" w:rsidR="004F0BF6" w:rsidRDefault="004F0BF6" w:rsidP="004F0BF6">
      <w:r>
        <w:t xml:space="preserve">Interaction: </w:t>
      </w:r>
      <w:proofErr w:type="gramStart"/>
      <w:r>
        <w:t>Imports</w:t>
      </w:r>
      <w:proofErr w:type="gramEnd"/>
      <w:r>
        <w:t xml:space="preserve"> all controllers and registers them as blueprints. Calls </w:t>
      </w:r>
      <w:proofErr w:type="spellStart"/>
      <w:r>
        <w:t>register_error_handlers</w:t>
      </w:r>
      <w:proofErr w:type="spellEnd"/>
      <w:r>
        <w:t xml:space="preserve"> to set up global error handlers.</w:t>
      </w:r>
    </w:p>
    <w:p w14:paraId="4E665FE9" w14:textId="77777777" w:rsidR="004F0BF6" w:rsidRDefault="004F0BF6" w:rsidP="004F0BF6">
      <w:r>
        <w:t>Execution: Run as: python app.py. Starts Flask development server on 0.0.0.0:8000.</w:t>
      </w:r>
    </w:p>
    <w:p w14:paraId="487A5400" w14:textId="77777777" w:rsidR="004F0BF6" w:rsidRDefault="004F0BF6" w:rsidP="004F0BF6">
      <w:pPr>
        <w:pStyle w:val="Heading2"/>
      </w:pPr>
      <w:r>
        <w:t>4.2 src/config/settings.py - Application Settings</w:t>
      </w:r>
    </w:p>
    <w:p w14:paraId="17F55321" w14:textId="77777777" w:rsidR="004F0BF6" w:rsidRDefault="004F0BF6" w:rsidP="004F0BF6">
      <w:r>
        <w:t>Purpose: Centralized configuration for all clients, models, and API settings.</w:t>
      </w:r>
    </w:p>
    <w:p w14:paraId="3982C546" w14:textId="77777777" w:rsidR="004F0BF6" w:rsidRDefault="004F0BF6" w:rsidP="004F0BF6">
      <w:r>
        <w:t>Why it exists: To provide a single source of truth for all application constants and avoid hardcoding values throughout codebase.</w:t>
      </w:r>
    </w:p>
    <w:p w14:paraId="68D6CF51" w14:textId="77777777" w:rsidR="004F0BF6" w:rsidRDefault="004F0BF6" w:rsidP="004F0BF6">
      <w:r>
        <w:t>Interaction: Imported by controllers, services, and profile manager to access client profiles and settings.</w:t>
      </w:r>
    </w:p>
    <w:p w14:paraId="13DC3BCF" w14:textId="77777777" w:rsidR="004F0BF6" w:rsidRDefault="004F0BF6" w:rsidP="004F0BF6">
      <w:r>
        <w:t xml:space="preserve">Key configurations: CLIENTS </w:t>
      </w:r>
      <w:proofErr w:type="spellStart"/>
      <w:r>
        <w:t>dict</w:t>
      </w:r>
      <w:proofErr w:type="spellEnd"/>
      <w:r>
        <w:t xml:space="preserve"> defines all multi-tenant profiles. EMBEDDING_MODEL specifies sentence-transformers model. LLM_CONFIG defines Ollama settings.</w:t>
      </w:r>
    </w:p>
    <w:p w14:paraId="02EF1E76" w14:textId="77777777" w:rsidR="004F0BF6" w:rsidRDefault="004F0BF6" w:rsidP="004F0BF6">
      <w:pPr>
        <w:pStyle w:val="Heading2"/>
      </w:pPr>
      <w:r>
        <w:t>4.3 src/config/config.py - Environment Configuration Loader</w:t>
      </w:r>
    </w:p>
    <w:p w14:paraId="2A70596E" w14:textId="77777777" w:rsidR="004F0BF6" w:rsidRDefault="004F0BF6" w:rsidP="004F0BF6">
      <w:r>
        <w:t>Purpose: Load YAML configuration files and expose as class attributes with environment variable substitution.</w:t>
      </w:r>
    </w:p>
    <w:p w14:paraId="33238C28" w14:textId="77777777" w:rsidR="004F0BF6" w:rsidRDefault="004F0BF6" w:rsidP="004F0BF6">
      <w:r>
        <w:t>Why it exists: To support multiple deployment environments (DEVELOPMENT, PRODUCTION) without code changes.</w:t>
      </w:r>
    </w:p>
    <w:p w14:paraId="75C4B80A" w14:textId="77777777" w:rsidR="004F0BF6" w:rsidRDefault="004F0BF6" w:rsidP="004F0BF6">
      <w:r>
        <w:t>Interaction: Used by db_engine.py to get database credentials, by tatva_ai.py to get paths.</w:t>
      </w:r>
    </w:p>
    <w:p w14:paraId="16D54BD9" w14:textId="77777777" w:rsidR="004F0BF6" w:rsidRDefault="004F0BF6" w:rsidP="004F0BF6">
      <w:r>
        <w:t>Execution: Config(environment="DEVELOPMENT") loads YAML files and substitutes ${ENV_VAR} patterns from environment.</w:t>
      </w:r>
    </w:p>
    <w:p w14:paraId="0FCB932F" w14:textId="77777777" w:rsidR="004F0BF6" w:rsidRDefault="004F0BF6" w:rsidP="004F0BF6">
      <w:pPr>
        <w:pStyle w:val="Heading2"/>
      </w:pPr>
      <w:r>
        <w:t>4.4 src/controllers/query_controller.py - Query API Endpoint</w:t>
      </w:r>
    </w:p>
    <w:p w14:paraId="0FDA3344" w14:textId="77777777" w:rsidR="004F0BF6" w:rsidRDefault="004F0BF6" w:rsidP="004F0BF6">
      <w:r>
        <w:t>Purpose: Handle POST /</w:t>
      </w:r>
      <w:proofErr w:type="spellStart"/>
      <w:r>
        <w:t>api</w:t>
      </w:r>
      <w:proofErr w:type="spellEnd"/>
      <w:r>
        <w:t>/query requests for querying knowledge base profiles.</w:t>
      </w:r>
    </w:p>
    <w:p w14:paraId="40ED6C3A" w14:textId="77777777" w:rsidR="004F0BF6" w:rsidRDefault="004F0BF6" w:rsidP="004F0BF6">
      <w:r>
        <w:t xml:space="preserve">Interaction: Calls validator to check payload, invokes </w:t>
      </w:r>
      <w:proofErr w:type="spellStart"/>
      <w:r>
        <w:t>QueryService.process</w:t>
      </w:r>
      <w:proofErr w:type="spellEnd"/>
      <w:r>
        <w:t>() to execute business logic.</w:t>
      </w:r>
    </w:p>
    <w:p w14:paraId="6F5DD392" w14:textId="77777777" w:rsidR="004F0BF6" w:rsidRDefault="004F0BF6" w:rsidP="004F0BF6">
      <w:r>
        <w:t>Execution: Synchronous. Returns JSON response with status and answer.</w:t>
      </w:r>
    </w:p>
    <w:p w14:paraId="7D8A7475" w14:textId="77777777" w:rsidR="004F0BF6" w:rsidRDefault="004F0BF6" w:rsidP="004F0BF6">
      <w:r>
        <w:t>Routes: POST /</w:t>
      </w:r>
      <w:proofErr w:type="spellStart"/>
      <w:r>
        <w:t>api</w:t>
      </w:r>
      <w:proofErr w:type="spellEnd"/>
      <w:r>
        <w:t>/query for knowledge base queries; GET /</w:t>
      </w:r>
      <w:proofErr w:type="spellStart"/>
      <w:r>
        <w:t>api</w:t>
      </w:r>
      <w:proofErr w:type="spellEnd"/>
      <w:r>
        <w:t>/clients to list available profiles.</w:t>
      </w:r>
    </w:p>
    <w:p w14:paraId="43A2A66A" w14:textId="77777777" w:rsidR="004F0BF6" w:rsidRDefault="004F0BF6" w:rsidP="004F0BF6">
      <w:pPr>
        <w:pStyle w:val="Heading2"/>
      </w:pPr>
      <w:r>
        <w:lastRenderedPageBreak/>
        <w:t>4.5 src/services/query_service.py - Query Processing Logic</w:t>
      </w:r>
    </w:p>
    <w:p w14:paraId="51D6F85D" w14:textId="77777777" w:rsidR="004F0BF6" w:rsidRDefault="004F0BF6" w:rsidP="004F0BF6">
      <w:r>
        <w:t>Purpose: Orchestrate query processing: load vector store, retrieve documents, call LLM.</w:t>
      </w:r>
    </w:p>
    <w:p w14:paraId="3F02E90B" w14:textId="77777777" w:rsidR="004F0BF6" w:rsidRDefault="004F0BF6" w:rsidP="004F0BF6">
      <w:r>
        <w:t xml:space="preserve">Interaction: Orchestrates between </w:t>
      </w:r>
      <w:proofErr w:type="spellStart"/>
      <w:r>
        <w:t>ProfileManager</w:t>
      </w:r>
      <w:proofErr w:type="spellEnd"/>
      <w:r>
        <w:t xml:space="preserve">, </w:t>
      </w:r>
      <w:proofErr w:type="spellStart"/>
      <w:r>
        <w:t>VectorStoreLoader</w:t>
      </w:r>
      <w:proofErr w:type="spellEnd"/>
      <w:r>
        <w:t xml:space="preserve">, and </w:t>
      </w:r>
      <w:proofErr w:type="spellStart"/>
      <w:r>
        <w:t>LLMProcessor</w:t>
      </w:r>
      <w:proofErr w:type="spellEnd"/>
      <w:r>
        <w:t>.</w:t>
      </w:r>
    </w:p>
    <w:p w14:paraId="6DB31BFE" w14:textId="77777777" w:rsidR="004F0BF6" w:rsidRDefault="004F0BF6" w:rsidP="004F0BF6">
      <w:r>
        <w:t>Execution: Synchronous request-response cycle. Loads profile, retrieves context, processes through LLM.</w:t>
      </w:r>
    </w:p>
    <w:p w14:paraId="0B45C6AE" w14:textId="77777777" w:rsidR="004F0BF6" w:rsidRDefault="004F0BF6" w:rsidP="004F0BF6">
      <w:pPr>
        <w:pStyle w:val="Heading2"/>
      </w:pPr>
      <w:r>
        <w:t>4.6 src/profiles/manager.py - Profile Management</w:t>
      </w:r>
    </w:p>
    <w:p w14:paraId="0EE3A7CD" w14:textId="77777777" w:rsidR="004F0BF6" w:rsidRDefault="004F0BF6" w:rsidP="004F0BF6">
      <w:r>
        <w:t>Purpose: Central registry for all client profiles and their vector stores with lazy loading.</w:t>
      </w:r>
    </w:p>
    <w:p w14:paraId="4EA92BDA" w14:textId="77777777" w:rsidR="004F0BF6" w:rsidRDefault="004F0BF6" w:rsidP="004F0BF6">
      <w:r>
        <w:t xml:space="preserve">Interaction: Validates profile IDs against CLIENTS config. Caches loaded </w:t>
      </w:r>
      <w:proofErr w:type="spellStart"/>
      <w:r>
        <w:t>VectorStoreLoader</w:t>
      </w:r>
      <w:proofErr w:type="spellEnd"/>
      <w:r>
        <w:t xml:space="preserve"> instances.</w:t>
      </w:r>
    </w:p>
    <w:p w14:paraId="4B0435DE" w14:textId="77777777" w:rsidR="004F0BF6" w:rsidRDefault="004F0BF6" w:rsidP="004F0BF6">
      <w:r>
        <w:t xml:space="preserve">Execution: </w:t>
      </w:r>
      <w:proofErr w:type="spellStart"/>
      <w:r>
        <w:t>load_profile</w:t>
      </w:r>
      <w:proofErr w:type="spellEnd"/>
      <w:r>
        <w:t>(</w:t>
      </w:r>
      <w:proofErr w:type="spellStart"/>
      <w:r>
        <w:t>client_id</w:t>
      </w:r>
      <w:proofErr w:type="spellEnd"/>
      <w:r>
        <w:t xml:space="preserve">) returns cached or </w:t>
      </w:r>
      <w:proofErr w:type="gramStart"/>
      <w:r>
        <w:t>newly-loaded</w:t>
      </w:r>
      <w:proofErr w:type="gramEnd"/>
      <w:r>
        <w:t xml:space="preserve"> </w:t>
      </w:r>
      <w:proofErr w:type="spellStart"/>
      <w:r>
        <w:t>VectorStoreLoader</w:t>
      </w:r>
      <w:proofErr w:type="spellEnd"/>
      <w:r>
        <w:t>.</w:t>
      </w:r>
    </w:p>
    <w:p w14:paraId="7B936029" w14:textId="77777777" w:rsidR="004F0BF6" w:rsidRDefault="004F0BF6" w:rsidP="004F0BF6">
      <w:pPr>
        <w:pStyle w:val="Heading2"/>
      </w:pPr>
      <w:r>
        <w:t>4.7 src/profiles/loader.py - Vector Store Loader</w:t>
      </w:r>
    </w:p>
    <w:p w14:paraId="5FDCEEEB" w14:textId="77777777" w:rsidR="004F0BF6" w:rsidRDefault="004F0BF6" w:rsidP="004F0BF6">
      <w:r>
        <w:t>Purpose: Load FAISS index and metadata for a specific profile.</w:t>
      </w:r>
    </w:p>
    <w:p w14:paraId="39C6881C" w14:textId="77777777" w:rsidR="004F0BF6" w:rsidRDefault="004F0BF6" w:rsidP="004F0BF6">
      <w:r>
        <w:t>Interaction: Loads sentence-transformer model and FAISS index on first instantiation.</w:t>
      </w:r>
    </w:p>
    <w:p w14:paraId="106072BE" w14:textId="77777777" w:rsidR="004F0BF6" w:rsidRDefault="004F0BF6" w:rsidP="004F0BF6">
      <w:r>
        <w:t xml:space="preserve">Execution: Lazy loading. Caches instances in </w:t>
      </w:r>
      <w:proofErr w:type="spellStart"/>
      <w:proofErr w:type="gramStart"/>
      <w:r>
        <w:t>ProfileManager</w:t>
      </w:r>
      <w:proofErr w:type="spellEnd"/>
      <w:r>
        <w:t>._</w:t>
      </w:r>
      <w:proofErr w:type="gramEnd"/>
      <w:r>
        <w:t>stores. On first call, loads model and index.</w:t>
      </w:r>
    </w:p>
    <w:p w14:paraId="5F1E8AF5" w14:textId="77777777" w:rsidR="004F0BF6" w:rsidRDefault="004F0BF6" w:rsidP="004F0BF6">
      <w:proofErr w:type="gramStart"/>
      <w:r>
        <w:t>retrieve(</w:t>
      </w:r>
      <w:proofErr w:type="gramEnd"/>
      <w:r>
        <w:t>) method: Transforms query to embedding, searches FAISS, returns top-k relevant documents with similarity scores.</w:t>
      </w:r>
    </w:p>
    <w:p w14:paraId="31C5D217" w14:textId="77777777" w:rsidR="004F0BF6" w:rsidRDefault="004F0BF6" w:rsidP="004F0BF6">
      <w:pPr>
        <w:pStyle w:val="Heading2"/>
      </w:pPr>
      <w:r>
        <w:t>4.8 src/llm/processor.py - LLM Integration with Guardrails</w:t>
      </w:r>
    </w:p>
    <w:p w14:paraId="0D198437" w14:textId="77777777" w:rsidR="004F0BF6" w:rsidRDefault="004F0BF6" w:rsidP="004F0BF6">
      <w:r>
        <w:t>Purpose: Process queries through Ollama with strict guardrails to prevent hallucination.</w:t>
      </w:r>
    </w:p>
    <w:p w14:paraId="26F1ECE0" w14:textId="77777777" w:rsidR="004F0BF6" w:rsidRDefault="004F0BF6" w:rsidP="004F0BF6">
      <w:r>
        <w:t>Interaction: Receives query string and retrieved documents. Builds prompt with context. Calls Ollama API.</w:t>
      </w:r>
    </w:p>
    <w:p w14:paraId="2A191E60" w14:textId="77777777" w:rsidR="004F0BF6" w:rsidRDefault="004F0BF6" w:rsidP="004F0BF6">
      <w:r>
        <w:t>Execution: Applies 4 guardrails: context check, context string building, prompt construction, not-found detection.</w:t>
      </w:r>
    </w:p>
    <w:p w14:paraId="20AF09EA" w14:textId="77777777" w:rsidR="004F0BF6" w:rsidRDefault="004F0BF6" w:rsidP="004F0BF6">
      <w:r>
        <w:t>System Contract: Enforces that LLM uses only provided context; forbids general knowledge use.</w:t>
      </w:r>
    </w:p>
    <w:p w14:paraId="761C22F5" w14:textId="77777777" w:rsidR="004F0BF6" w:rsidRDefault="004F0BF6" w:rsidP="004F0BF6">
      <w:pPr>
        <w:pStyle w:val="Heading2"/>
      </w:pPr>
      <w:r>
        <w:t>4.9 src/validators/query_validator.py - Input Validation</w:t>
      </w:r>
    </w:p>
    <w:p w14:paraId="3075FFC0" w14:textId="77777777" w:rsidR="004F0BF6" w:rsidRDefault="004F0BF6" w:rsidP="004F0BF6">
      <w:r>
        <w:t>Purpose: Validate incoming query payloads.</w:t>
      </w:r>
    </w:p>
    <w:p w14:paraId="39E12E36" w14:textId="77777777" w:rsidR="004F0BF6" w:rsidRDefault="004F0BF6" w:rsidP="004F0BF6">
      <w:r>
        <w:t xml:space="preserve">Checks: (1) Payload not null. (2) </w:t>
      </w:r>
      <w:proofErr w:type="spellStart"/>
      <w:r>
        <w:t>client_id</w:t>
      </w:r>
      <w:proofErr w:type="spellEnd"/>
      <w:r>
        <w:t xml:space="preserve"> in CLIENTS. (3) query not empty.</w:t>
      </w:r>
    </w:p>
    <w:p w14:paraId="0EB68FB5" w14:textId="77777777" w:rsidR="004F0BF6" w:rsidRDefault="004F0BF6" w:rsidP="004F0BF6">
      <w:r>
        <w:t xml:space="preserve">Execution: Raises </w:t>
      </w:r>
      <w:proofErr w:type="spellStart"/>
      <w:r>
        <w:t>ValueError</w:t>
      </w:r>
      <w:proofErr w:type="spellEnd"/>
      <w:r>
        <w:t xml:space="preserve"> if validation fails; caught by error handler and returned as 400 </w:t>
      </w:r>
      <w:proofErr w:type="gramStart"/>
      <w:r>
        <w:t>response</w:t>
      </w:r>
      <w:proofErr w:type="gramEnd"/>
      <w:r>
        <w:t>.</w:t>
      </w:r>
    </w:p>
    <w:p w14:paraId="0CB3CE2D" w14:textId="77777777" w:rsidR="004F0BF6" w:rsidRDefault="004F0BF6" w:rsidP="004F0BF6">
      <w:pPr>
        <w:pStyle w:val="Heading2"/>
      </w:pPr>
      <w:r>
        <w:lastRenderedPageBreak/>
        <w:t>4.10 src/db_connection/db_engine.py - Database Engine</w:t>
      </w:r>
    </w:p>
    <w:p w14:paraId="68F94965" w14:textId="77777777" w:rsidR="004F0BF6" w:rsidRDefault="004F0BF6" w:rsidP="004F0BF6">
      <w:r>
        <w:t>Purpose: Manage PostgreSQL connections and database operations.</w:t>
      </w:r>
    </w:p>
    <w:p w14:paraId="3E81989C" w14:textId="77777777" w:rsidR="004F0BF6" w:rsidRDefault="004F0BF6" w:rsidP="004F0BF6">
      <w:r>
        <w:t xml:space="preserve">Engine class: Creates </w:t>
      </w:r>
      <w:proofErr w:type="spellStart"/>
      <w:r>
        <w:t>SQLAlchemy</w:t>
      </w:r>
      <w:proofErr w:type="spellEnd"/>
      <w:r>
        <w:t xml:space="preserve"> engine and connections. </w:t>
      </w:r>
      <w:proofErr w:type="spellStart"/>
      <w:r>
        <w:t>connect_</w:t>
      </w:r>
      <w:proofErr w:type="gramStart"/>
      <w:r>
        <w:t>engine</w:t>
      </w:r>
      <w:proofErr w:type="spellEnd"/>
      <w:r>
        <w:t>(</w:t>
      </w:r>
      <w:proofErr w:type="gramEnd"/>
      <w:r>
        <w:t>) returns (connection, status).</w:t>
      </w:r>
    </w:p>
    <w:p w14:paraId="0CC86840" w14:textId="77777777" w:rsidR="004F0BF6" w:rsidRDefault="004F0BF6" w:rsidP="004F0BF6">
      <w:proofErr w:type="spellStart"/>
      <w:r>
        <w:t>Read_Write</w:t>
      </w:r>
      <w:proofErr w:type="spellEnd"/>
      <w:r>
        <w:t xml:space="preserve"> class: </w:t>
      </w:r>
      <w:proofErr w:type="spellStart"/>
      <w:r>
        <w:t>fetch_</w:t>
      </w:r>
      <w:proofErr w:type="gramStart"/>
      <w:r>
        <w:t>data</w:t>
      </w:r>
      <w:proofErr w:type="spellEnd"/>
      <w:r>
        <w:t>(</w:t>
      </w:r>
      <w:proofErr w:type="gramEnd"/>
      <w:r>
        <w:t xml:space="preserve">) executes SELECT, </w:t>
      </w:r>
      <w:proofErr w:type="spellStart"/>
      <w:r>
        <w:t>post_</w:t>
      </w:r>
      <w:proofErr w:type="gramStart"/>
      <w:r>
        <w:t>data</w:t>
      </w:r>
      <w:proofErr w:type="spellEnd"/>
      <w:r>
        <w:t>(</w:t>
      </w:r>
      <w:proofErr w:type="gramEnd"/>
      <w:r>
        <w:t xml:space="preserve">) inserts, </w:t>
      </w:r>
      <w:proofErr w:type="spellStart"/>
      <w:r>
        <w:t>update_</w:t>
      </w:r>
      <w:proofErr w:type="gramStart"/>
      <w:r>
        <w:t>data</w:t>
      </w:r>
      <w:proofErr w:type="spellEnd"/>
      <w:r>
        <w:t>(</w:t>
      </w:r>
      <w:proofErr w:type="gramEnd"/>
      <w:r>
        <w:t>) executes UPDATE/DELETE.</w:t>
      </w:r>
    </w:p>
    <w:p w14:paraId="7F540EFA" w14:textId="77777777" w:rsidR="004F0BF6" w:rsidRDefault="004F0BF6" w:rsidP="004F0BF6">
      <w:r>
        <w:t xml:space="preserve">Interaction: Used by </w:t>
      </w:r>
      <w:proofErr w:type="spellStart"/>
      <w:r>
        <w:t>TatvaAIMain</w:t>
      </w:r>
      <w:proofErr w:type="spellEnd"/>
      <w:r>
        <w:t xml:space="preserve">, </w:t>
      </w:r>
      <w:proofErr w:type="spellStart"/>
      <w:r>
        <w:t>DataDescribe</w:t>
      </w:r>
      <w:proofErr w:type="spellEnd"/>
      <w:r>
        <w:t xml:space="preserve"> for session persistence and data operations.</w:t>
      </w:r>
    </w:p>
    <w:p w14:paraId="56CF81B5" w14:textId="77777777" w:rsidR="004F0BF6" w:rsidRDefault="004F0BF6" w:rsidP="004F0BF6">
      <w:r>
        <w:br w:type="page"/>
      </w:r>
    </w:p>
    <w:p w14:paraId="71AFE461" w14:textId="77777777" w:rsidR="004F0BF6" w:rsidRDefault="004F0BF6" w:rsidP="004F0BF6">
      <w:pPr>
        <w:pStyle w:val="Heading1"/>
      </w:pPr>
      <w:r>
        <w:lastRenderedPageBreak/>
        <w:t>SECTION 5: Code Block Deep Dive</w:t>
      </w:r>
    </w:p>
    <w:p w14:paraId="03D93F19" w14:textId="77777777" w:rsidR="004F0BF6" w:rsidRDefault="004F0BF6" w:rsidP="004F0BF6">
      <w:pPr>
        <w:pStyle w:val="Heading2"/>
      </w:pPr>
      <w:r>
        <w:t xml:space="preserve">5.1 </w:t>
      </w:r>
      <w:proofErr w:type="spellStart"/>
      <w:r>
        <w:t>QueryService.process</w:t>
      </w:r>
      <w:proofErr w:type="spellEnd"/>
      <w:r>
        <w:t>() - Query Pipeline Orchestration</w:t>
      </w:r>
    </w:p>
    <w:p w14:paraId="40565E40" w14:textId="77777777" w:rsidR="004F0BF6" w:rsidRDefault="004F0BF6" w:rsidP="004F0BF6">
      <w:r>
        <w:t>What it does: Orchestrates the complete query pipeline. Loads the appropriate profile, retrieves context, processes through LLM, returns structured response.</w:t>
      </w:r>
    </w:p>
    <w:p w14:paraId="4C6A919E" w14:textId="77777777" w:rsidR="004F0BF6" w:rsidRDefault="004F0BF6" w:rsidP="004F0BF6">
      <w:r>
        <w:t>Why it exists: Separates business logic from HTTP handling. Enables reuse from multiple endpoints.</w:t>
      </w:r>
    </w:p>
    <w:p w14:paraId="2F614878" w14:textId="77777777" w:rsidR="004F0BF6" w:rsidRDefault="004F0BF6" w:rsidP="004F0BF6">
      <w:r>
        <w:t xml:space="preserve">Inputs: payload </w:t>
      </w:r>
      <w:proofErr w:type="spellStart"/>
      <w:r>
        <w:t>dict</w:t>
      </w:r>
      <w:proofErr w:type="spellEnd"/>
      <w:r>
        <w:t xml:space="preserve"> with </w:t>
      </w:r>
      <w:proofErr w:type="spellStart"/>
      <w:r>
        <w:t>client_id</w:t>
      </w:r>
      <w:proofErr w:type="spellEnd"/>
      <w:r>
        <w:t xml:space="preserve">, query, </w:t>
      </w:r>
      <w:proofErr w:type="spellStart"/>
      <w:r>
        <w:t>conversation_context</w:t>
      </w:r>
      <w:proofErr w:type="spellEnd"/>
      <w:r>
        <w:t>.</w:t>
      </w:r>
    </w:p>
    <w:p w14:paraId="4225F6EA" w14:textId="77777777" w:rsidR="004F0BF6" w:rsidRDefault="004F0BF6" w:rsidP="004F0BF6">
      <w:r>
        <w:t xml:space="preserve">Outputs: </w:t>
      </w:r>
      <w:proofErr w:type="spellStart"/>
      <w:r>
        <w:t>dict</w:t>
      </w:r>
      <w:proofErr w:type="spellEnd"/>
      <w:r>
        <w:t xml:space="preserve"> with status=success, answer, </w:t>
      </w:r>
      <w:proofErr w:type="spellStart"/>
      <w:r>
        <w:t>context_retrieved</w:t>
      </w:r>
      <w:proofErr w:type="spellEnd"/>
      <w:r>
        <w:t xml:space="preserve"> count.</w:t>
      </w:r>
    </w:p>
    <w:p w14:paraId="457E483F" w14:textId="77777777" w:rsidR="004F0BF6" w:rsidRDefault="004F0BF6" w:rsidP="004F0BF6">
      <w:r>
        <w:t xml:space="preserve">Side effects: Loads vector store into memory (cached). </w:t>
      </w:r>
      <w:proofErr w:type="gramStart"/>
      <w:r>
        <w:t>Makes</w:t>
      </w:r>
      <w:proofErr w:type="gramEnd"/>
      <w:r>
        <w:t xml:space="preserve"> external HTTP call to Ollama. May timeout.</w:t>
      </w:r>
    </w:p>
    <w:p w14:paraId="18A67F8B" w14:textId="77777777" w:rsidR="004F0BF6" w:rsidRDefault="004F0BF6" w:rsidP="004F0BF6">
      <w:r>
        <w:t>What breaks if removed: Query processing becomes impossible; all /</w:t>
      </w:r>
      <w:proofErr w:type="spellStart"/>
      <w:r>
        <w:t>api</w:t>
      </w:r>
      <w:proofErr w:type="spellEnd"/>
      <w:r>
        <w:t>/query calls fail.</w:t>
      </w:r>
    </w:p>
    <w:p w14:paraId="4677A521" w14:textId="77777777" w:rsidR="004F0BF6" w:rsidRDefault="004F0BF6" w:rsidP="004F0BF6">
      <w:r>
        <w:t xml:space="preserve">Edge cases handled: (1) Empty documents: Falls back to standard message. (2) LLM timeout: Returns error message. (3) Invalid </w:t>
      </w:r>
      <w:proofErr w:type="spellStart"/>
      <w:r>
        <w:t>client_id</w:t>
      </w:r>
      <w:proofErr w:type="spellEnd"/>
      <w:r>
        <w:t>: Validator catches upstream.</w:t>
      </w:r>
    </w:p>
    <w:p w14:paraId="7706AE37" w14:textId="77777777" w:rsidR="004F0BF6" w:rsidRDefault="004F0BF6" w:rsidP="004F0BF6">
      <w:r>
        <w:t>Edge cases NOT handled: (1) Malformed query payload crashes without validation; caught by error handler. (2) Crashed Ollama service does not retry.</w:t>
      </w:r>
    </w:p>
    <w:p w14:paraId="56565BE8" w14:textId="77777777" w:rsidR="004F0BF6" w:rsidRDefault="004F0BF6" w:rsidP="004F0BF6">
      <w:pPr>
        <w:pStyle w:val="Heading2"/>
      </w:pPr>
      <w:r>
        <w:t xml:space="preserve">5.2 </w:t>
      </w:r>
      <w:proofErr w:type="spellStart"/>
      <w:r>
        <w:t>VectorStoreLoader.retrieve</w:t>
      </w:r>
      <w:proofErr w:type="spellEnd"/>
      <w:r>
        <w:t>() - Semantic Document Search</w:t>
      </w:r>
    </w:p>
    <w:p w14:paraId="4A10AAB9" w14:textId="77777777" w:rsidR="004F0BF6" w:rsidRDefault="004F0BF6" w:rsidP="004F0BF6">
      <w:r>
        <w:t>What it does: Transforms natural language query to embedding, searches FAISS index, returns top-k relevant documents.</w:t>
      </w:r>
    </w:p>
    <w:p w14:paraId="7C725412" w14:textId="77777777" w:rsidR="004F0BF6" w:rsidRDefault="004F0BF6" w:rsidP="004F0BF6">
      <w:r>
        <w:t>Why it exists: Core similarity search operation for RAG system. Separates vector search from LLM processing.</w:t>
      </w:r>
    </w:p>
    <w:p w14:paraId="491020B6" w14:textId="77777777" w:rsidR="004F0BF6" w:rsidRDefault="004F0BF6" w:rsidP="004F0BF6">
      <w:r>
        <w:t xml:space="preserve">Inputs: Query string, </w:t>
      </w:r>
      <w:proofErr w:type="spellStart"/>
      <w:r>
        <w:t>top_k</w:t>
      </w:r>
      <w:proofErr w:type="spellEnd"/>
      <w:r>
        <w:t xml:space="preserve"> parameter (default 5).</w:t>
      </w:r>
    </w:p>
    <w:p w14:paraId="0AC3CECC" w14:textId="77777777" w:rsidR="004F0BF6" w:rsidRDefault="004F0BF6" w:rsidP="004F0BF6">
      <w:r>
        <w:t>Outputs: List of (</w:t>
      </w:r>
      <w:proofErr w:type="spellStart"/>
      <w:r>
        <w:t>document_text</w:t>
      </w:r>
      <w:proofErr w:type="spellEnd"/>
      <w:r>
        <w:t xml:space="preserve">, </w:t>
      </w:r>
      <w:proofErr w:type="spellStart"/>
      <w:r>
        <w:t>similarity_score</w:t>
      </w:r>
      <w:proofErr w:type="spellEnd"/>
      <w:r>
        <w:t>) tuples ordered by relevance.</w:t>
      </w:r>
    </w:p>
    <w:p w14:paraId="14E11212" w14:textId="77777777" w:rsidR="004F0BF6" w:rsidRDefault="004F0BF6" w:rsidP="004F0BF6">
      <w:r>
        <w:t>Side effects: None (read-only).</w:t>
      </w:r>
    </w:p>
    <w:p w14:paraId="197F0B97" w14:textId="77777777" w:rsidR="004F0BF6" w:rsidRDefault="004F0BF6" w:rsidP="004F0BF6">
      <w:r>
        <w:t>What breaks if removed: No document retrieval; LLM has no context to answer queries.</w:t>
      </w:r>
    </w:p>
    <w:p w14:paraId="39EC6B89" w14:textId="77777777" w:rsidR="004F0BF6" w:rsidRDefault="004F0BF6" w:rsidP="004F0BF6">
      <w:r>
        <w:t xml:space="preserve">Edge cases handled: (1) Invalid FAISS </w:t>
      </w:r>
      <w:proofErr w:type="spellStart"/>
      <w:r>
        <w:t>idx</w:t>
      </w:r>
      <w:proofErr w:type="spellEnd"/>
      <w:r>
        <w:t>=-1: Skipped. (2) Low similarity scores: Filtered by RELEVANCE_THRESHOLD (0.3). (3) Empty index: Returns empty list.</w:t>
      </w:r>
    </w:p>
    <w:p w14:paraId="3DE62BC7" w14:textId="77777777" w:rsidR="004F0BF6" w:rsidRDefault="004F0BF6" w:rsidP="004F0BF6">
      <w:r>
        <w:t xml:space="preserve">Edge cases NOT handled: (1) Embedding model not loaded: </w:t>
      </w:r>
      <w:proofErr w:type="spellStart"/>
      <w:r>
        <w:t>NoneType</w:t>
      </w:r>
      <w:proofErr w:type="spellEnd"/>
      <w:r>
        <w:t xml:space="preserve"> error. (2) Metadata keys mismatch: </w:t>
      </w:r>
      <w:proofErr w:type="spellStart"/>
      <w:r>
        <w:t>KeyError</w:t>
      </w:r>
      <w:proofErr w:type="spellEnd"/>
      <w:r>
        <w:t>.</w:t>
      </w:r>
    </w:p>
    <w:p w14:paraId="422A564C" w14:textId="77777777" w:rsidR="004F0BF6" w:rsidRDefault="004F0BF6" w:rsidP="004F0BF6">
      <w:pPr>
        <w:pStyle w:val="Heading2"/>
      </w:pPr>
      <w:r>
        <w:t xml:space="preserve">5.3 </w:t>
      </w:r>
      <w:proofErr w:type="spellStart"/>
      <w:r>
        <w:t>LLMProcessor.process_</w:t>
      </w:r>
      <w:proofErr w:type="gramStart"/>
      <w:r>
        <w:t>query</w:t>
      </w:r>
      <w:proofErr w:type="spellEnd"/>
      <w:r>
        <w:t>(</w:t>
      </w:r>
      <w:proofErr w:type="gramEnd"/>
      <w:r>
        <w:t>) - LLM with Guardrails</w:t>
      </w:r>
    </w:p>
    <w:p w14:paraId="6D3D75C0" w14:textId="77777777" w:rsidR="004F0BF6" w:rsidRDefault="004F0BF6" w:rsidP="004F0BF6">
      <w:r>
        <w:t>What it does: Applies multiple guardrails to ensure LLM only uses provided context, never hallucinates.</w:t>
      </w:r>
    </w:p>
    <w:p w14:paraId="69DB4647" w14:textId="77777777" w:rsidR="004F0BF6" w:rsidRDefault="004F0BF6" w:rsidP="004F0BF6">
      <w:r>
        <w:lastRenderedPageBreak/>
        <w:t xml:space="preserve">Why it exists: Prevents </w:t>
      </w:r>
      <w:proofErr w:type="gramStart"/>
      <w:r>
        <w:t>model</w:t>
      </w:r>
      <w:proofErr w:type="gramEnd"/>
      <w:r>
        <w:t xml:space="preserve"> from generating fabricated information outside knowledge base.</w:t>
      </w:r>
    </w:p>
    <w:p w14:paraId="1C23F1A1" w14:textId="77777777" w:rsidR="004F0BF6" w:rsidRDefault="004F0BF6" w:rsidP="004F0BF6">
      <w:r>
        <w:t xml:space="preserve">Inputs: query, </w:t>
      </w:r>
      <w:proofErr w:type="spellStart"/>
      <w:r>
        <w:t>retrieved_documents</w:t>
      </w:r>
      <w:proofErr w:type="spellEnd"/>
      <w:r>
        <w:t xml:space="preserve">, </w:t>
      </w:r>
      <w:proofErr w:type="spellStart"/>
      <w:r>
        <w:t>profile_id</w:t>
      </w:r>
      <w:proofErr w:type="spellEnd"/>
      <w:r>
        <w:t xml:space="preserve">, optional </w:t>
      </w:r>
      <w:proofErr w:type="spellStart"/>
      <w:r>
        <w:t>conversation_context</w:t>
      </w:r>
      <w:proofErr w:type="spellEnd"/>
      <w:r>
        <w:t>.</w:t>
      </w:r>
    </w:p>
    <w:p w14:paraId="29F96D2E" w14:textId="77777777" w:rsidR="004F0BF6" w:rsidRDefault="004F0BF6" w:rsidP="004F0BF6">
      <w:r>
        <w:t>Outputs: Natural language string answer.</w:t>
      </w:r>
    </w:p>
    <w:p w14:paraId="60DE4052" w14:textId="77777777" w:rsidR="004F0BF6" w:rsidRDefault="004F0BF6" w:rsidP="004F0BF6">
      <w:r>
        <w:t>Guardrails: (1) Context check - no context returns fallback. (2) Context string - formats docs with attribution. (3) Prompt isolation - marks system rules. (4) Not-found detection - replaces LLM "not found" with standard fallback.</w:t>
      </w:r>
    </w:p>
    <w:p w14:paraId="495675FC" w14:textId="77777777" w:rsidR="004F0BF6" w:rsidRDefault="004F0BF6" w:rsidP="004F0BF6">
      <w:r>
        <w:t>Side effects: Makes HTTP POST to Ollama. May timeout (500s limit). May consume significant memory for large documents.</w:t>
      </w:r>
    </w:p>
    <w:p w14:paraId="14F9297A" w14:textId="77777777" w:rsidR="004F0BF6" w:rsidRDefault="004F0BF6" w:rsidP="004F0BF6">
      <w:r>
        <w:t>What breaks if removed: LLM becomes unrestricted and may hallucinate / violate client data isolation.</w:t>
      </w:r>
    </w:p>
    <w:p w14:paraId="35B8FA7F" w14:textId="77777777" w:rsidR="004F0BF6" w:rsidRDefault="004F0BF6" w:rsidP="004F0BF6">
      <w:r>
        <w:br w:type="page"/>
      </w:r>
    </w:p>
    <w:p w14:paraId="146EB76D" w14:textId="77777777" w:rsidR="004F0BF6" w:rsidRDefault="004F0BF6" w:rsidP="004F0BF6">
      <w:pPr>
        <w:pStyle w:val="Heading1"/>
      </w:pPr>
      <w:r>
        <w:lastRenderedPageBreak/>
        <w:t>SECTION 6: Functions, Classes &amp; Methods</w:t>
      </w:r>
    </w:p>
    <w:p w14:paraId="767F898A" w14:textId="77777777" w:rsidR="004F0BF6" w:rsidRDefault="004F0BF6" w:rsidP="004F0BF6">
      <w:pPr>
        <w:pStyle w:val="Heading2"/>
      </w:pPr>
      <w:r>
        <w:t xml:space="preserve">6.1 </w:t>
      </w:r>
      <w:proofErr w:type="spellStart"/>
      <w:r>
        <w:t>QueryService</w:t>
      </w:r>
      <w:proofErr w:type="spellEnd"/>
      <w:r>
        <w:t xml:space="preserve"> Class</w:t>
      </w:r>
    </w:p>
    <w:p w14:paraId="15CC7523" w14:textId="77777777" w:rsidR="004F0BF6" w:rsidRDefault="004F0BF6" w:rsidP="004F0BF6">
      <w:r>
        <w:t>Purpose: Orchestrate query processing pipeline.</w:t>
      </w:r>
    </w:p>
    <w:p w14:paraId="5FB678E2" w14:textId="77777777" w:rsidR="004F0BF6" w:rsidRDefault="004F0BF6" w:rsidP="004F0BF6">
      <w:r>
        <w:t>Methods:</w:t>
      </w:r>
    </w:p>
    <w:p w14:paraId="764866A4" w14:textId="77777777" w:rsidR="004F0BF6" w:rsidRDefault="004F0BF6" w:rsidP="004F0BF6">
      <w:r>
        <w:t xml:space="preserve">- </w:t>
      </w:r>
      <w:proofErr w:type="gramStart"/>
      <w:r>
        <w:t>process(</w:t>
      </w:r>
      <w:proofErr w:type="gramEnd"/>
      <w:r>
        <w:t xml:space="preserve">payload: </w:t>
      </w:r>
      <w:proofErr w:type="spellStart"/>
      <w:r>
        <w:t>dict</w:t>
      </w:r>
      <w:proofErr w:type="spellEnd"/>
      <w:r>
        <w:t xml:space="preserve">) -&gt; </w:t>
      </w:r>
      <w:proofErr w:type="spellStart"/>
      <w:r>
        <w:t>dict</w:t>
      </w:r>
      <w:proofErr w:type="spellEnd"/>
      <w:r>
        <w:t xml:space="preserve">: Main entry point. Parameters: payload with </w:t>
      </w:r>
      <w:proofErr w:type="spellStart"/>
      <w:r>
        <w:t>client_id</w:t>
      </w:r>
      <w:proofErr w:type="spellEnd"/>
      <w:r>
        <w:t xml:space="preserve">, query, </w:t>
      </w:r>
      <w:proofErr w:type="spellStart"/>
      <w:r>
        <w:t>conversation_context</w:t>
      </w:r>
      <w:proofErr w:type="spellEnd"/>
      <w:r>
        <w:t xml:space="preserve">. </w:t>
      </w:r>
      <w:proofErr w:type="gramStart"/>
      <w:r>
        <w:t>Returns: {</w:t>
      </w:r>
      <w:proofErr w:type="gramEnd"/>
      <w:r>
        <w:t xml:space="preserve">status, answer, </w:t>
      </w:r>
      <w:proofErr w:type="spellStart"/>
      <w:r>
        <w:t>context_</w:t>
      </w:r>
      <w:proofErr w:type="gramStart"/>
      <w:r>
        <w:t>retrieved</w:t>
      </w:r>
      <w:proofErr w:type="spellEnd"/>
      <w:r>
        <w:t>}.</w:t>
      </w:r>
      <w:proofErr w:type="gramEnd"/>
      <w:r>
        <w:t xml:space="preserve"> Error handling: </w:t>
      </w:r>
      <w:proofErr w:type="spellStart"/>
      <w:r>
        <w:t>ValueError</w:t>
      </w:r>
      <w:proofErr w:type="spellEnd"/>
      <w:r>
        <w:t xml:space="preserve"> from validator propagates upstream; LLM errors contained and returned. Dependencies: </w:t>
      </w:r>
      <w:proofErr w:type="spellStart"/>
      <w:r>
        <w:t>ProfileManager</w:t>
      </w:r>
      <w:proofErr w:type="spellEnd"/>
      <w:r>
        <w:t xml:space="preserve">, </w:t>
      </w:r>
      <w:proofErr w:type="spellStart"/>
      <w:r>
        <w:t>LLMProcessor</w:t>
      </w:r>
      <w:proofErr w:type="spellEnd"/>
      <w:r>
        <w:t xml:space="preserve">, </w:t>
      </w:r>
      <w:proofErr w:type="spellStart"/>
      <w:r>
        <w:t>success_response</w:t>
      </w:r>
      <w:proofErr w:type="spellEnd"/>
      <w:r>
        <w:t xml:space="preserve"> utility.</w:t>
      </w:r>
    </w:p>
    <w:p w14:paraId="52969B09" w14:textId="77777777" w:rsidR="004F0BF6" w:rsidRDefault="004F0BF6" w:rsidP="004F0BF6">
      <w:pPr>
        <w:pStyle w:val="Heading2"/>
      </w:pPr>
      <w:r>
        <w:t xml:space="preserve">6.2 </w:t>
      </w:r>
      <w:proofErr w:type="spellStart"/>
      <w:r>
        <w:t>VectorStoreLoader</w:t>
      </w:r>
      <w:proofErr w:type="spellEnd"/>
      <w:r>
        <w:t xml:space="preserve"> Class</w:t>
      </w:r>
    </w:p>
    <w:p w14:paraId="76C6930A" w14:textId="77777777" w:rsidR="004F0BF6" w:rsidRDefault="004F0BF6" w:rsidP="004F0BF6">
      <w:r>
        <w:t>Purpose: Load and manage FAISS index for a profile.</w:t>
      </w:r>
    </w:p>
    <w:p w14:paraId="3B03E09E" w14:textId="77777777" w:rsidR="004F0BF6" w:rsidRDefault="004F0BF6" w:rsidP="004F0BF6">
      <w:r>
        <w:t>Constructor: __</w:t>
      </w:r>
      <w:proofErr w:type="spellStart"/>
      <w:r>
        <w:t>init</w:t>
      </w:r>
      <w:proofErr w:type="spellEnd"/>
      <w:r>
        <w:t>_</w:t>
      </w:r>
      <w:proofErr w:type="gramStart"/>
      <w:r>
        <w:t>_(</w:t>
      </w:r>
      <w:proofErr w:type="spellStart"/>
      <w:proofErr w:type="gramEnd"/>
      <w:r>
        <w:t>profile_id</w:t>
      </w:r>
      <w:proofErr w:type="spellEnd"/>
      <w:r>
        <w:t xml:space="preserve">: str). Validates profile ID against PROFILES dict. Loads embedding model and FAISS index. Raises </w:t>
      </w:r>
      <w:proofErr w:type="spellStart"/>
      <w:r>
        <w:t>ValueError</w:t>
      </w:r>
      <w:proofErr w:type="spellEnd"/>
      <w:r>
        <w:t xml:space="preserve"> if profile invalid, </w:t>
      </w:r>
      <w:proofErr w:type="spellStart"/>
      <w:r>
        <w:t>FileNotFoundError</w:t>
      </w:r>
      <w:proofErr w:type="spellEnd"/>
      <w:r>
        <w:t xml:space="preserve"> if index missing.</w:t>
      </w:r>
    </w:p>
    <w:p w14:paraId="1ECCDC27" w14:textId="77777777" w:rsidR="004F0BF6" w:rsidRDefault="004F0BF6" w:rsidP="004F0BF6">
      <w:r>
        <w:t>Methods:</w:t>
      </w:r>
    </w:p>
    <w:p w14:paraId="342673F9" w14:textId="77777777" w:rsidR="004F0BF6" w:rsidRDefault="004F0BF6" w:rsidP="004F0BF6">
      <w:r>
        <w:t>- _</w:t>
      </w:r>
      <w:proofErr w:type="spellStart"/>
      <w:r>
        <w:t>load_</w:t>
      </w:r>
      <w:proofErr w:type="gramStart"/>
      <w:r>
        <w:t>embedder</w:t>
      </w:r>
      <w:proofErr w:type="spellEnd"/>
      <w:r>
        <w:t>(</w:t>
      </w:r>
      <w:proofErr w:type="gramEnd"/>
      <w:r>
        <w:t>): Loads sentence-transformer model. Side effect: Downloads model if not cached. Returns: None.</w:t>
      </w:r>
    </w:p>
    <w:p w14:paraId="423BECF3" w14:textId="77777777" w:rsidR="004F0BF6" w:rsidRDefault="004F0BF6" w:rsidP="004F0BF6">
      <w:r>
        <w:t>- _</w:t>
      </w:r>
      <w:proofErr w:type="spellStart"/>
      <w:r>
        <w:t>load_vector_</w:t>
      </w:r>
      <w:proofErr w:type="gramStart"/>
      <w:r>
        <w:t>store</w:t>
      </w:r>
      <w:proofErr w:type="spellEnd"/>
      <w:r>
        <w:t>(</w:t>
      </w:r>
      <w:proofErr w:type="gramEnd"/>
      <w:r>
        <w:t xml:space="preserve">): Loads FAISS index and metadata pickle. Raises: </w:t>
      </w:r>
      <w:proofErr w:type="spellStart"/>
      <w:r>
        <w:t>FileNotFoundError</w:t>
      </w:r>
      <w:proofErr w:type="spellEnd"/>
      <w:r>
        <w:t xml:space="preserve"> if files </w:t>
      </w:r>
      <w:proofErr w:type="gramStart"/>
      <w:r>
        <w:t>missing</w:t>
      </w:r>
      <w:proofErr w:type="gramEnd"/>
      <w:r>
        <w:t>.</w:t>
      </w:r>
    </w:p>
    <w:p w14:paraId="0FFE09C9" w14:textId="77777777" w:rsidR="004F0BF6" w:rsidRDefault="004F0BF6" w:rsidP="004F0BF6">
      <w:r>
        <w:t xml:space="preserve">- </w:t>
      </w:r>
      <w:proofErr w:type="gramStart"/>
      <w:r>
        <w:t>retrieve(</w:t>
      </w:r>
      <w:proofErr w:type="gramEnd"/>
      <w:r>
        <w:t xml:space="preserve">query: str, </w:t>
      </w:r>
      <w:proofErr w:type="spellStart"/>
      <w:r>
        <w:t>top_k</w:t>
      </w:r>
      <w:proofErr w:type="spellEnd"/>
      <w:r>
        <w:t xml:space="preserve">: int) -&gt; </w:t>
      </w:r>
      <w:proofErr w:type="gramStart"/>
      <w:r>
        <w:t>List[Tuple[</w:t>
      </w:r>
      <w:proofErr w:type="gramEnd"/>
      <w:r>
        <w:t>str, float]]: Main retrieval method. Encodes query, searches FAISS, filters by threshold. Returns: List of document-similarity tuples.</w:t>
      </w:r>
    </w:p>
    <w:p w14:paraId="1FCA1FE4" w14:textId="77777777" w:rsidR="004F0BF6" w:rsidRDefault="004F0BF6" w:rsidP="004F0BF6">
      <w:r>
        <w:t xml:space="preserve">- </w:t>
      </w:r>
      <w:proofErr w:type="spellStart"/>
      <w:r>
        <w:t>has_</w:t>
      </w:r>
      <w:proofErr w:type="gramStart"/>
      <w:r>
        <w:t>documents</w:t>
      </w:r>
      <w:proofErr w:type="spellEnd"/>
      <w:r>
        <w:t>(</w:t>
      </w:r>
      <w:proofErr w:type="gramEnd"/>
      <w:r>
        <w:t xml:space="preserve">) -&gt; </w:t>
      </w:r>
      <w:proofErr w:type="gramStart"/>
      <w:r>
        <w:t>bool</w:t>
      </w:r>
      <w:proofErr w:type="gramEnd"/>
      <w:r>
        <w:t xml:space="preserve">: Check if vector store </w:t>
      </w:r>
      <w:proofErr w:type="gramStart"/>
      <w:r>
        <w:t>populated</w:t>
      </w:r>
      <w:proofErr w:type="gramEnd"/>
      <w:r>
        <w:t xml:space="preserve">. Returns: True if </w:t>
      </w:r>
      <w:proofErr w:type="spellStart"/>
      <w:proofErr w:type="gramStart"/>
      <w:r>
        <w:t>index.ntotal</w:t>
      </w:r>
      <w:proofErr w:type="spellEnd"/>
      <w:proofErr w:type="gramEnd"/>
      <w:r>
        <w:t xml:space="preserve"> &gt; 0.</w:t>
      </w:r>
    </w:p>
    <w:p w14:paraId="28362653" w14:textId="77777777" w:rsidR="004F0BF6" w:rsidRDefault="004F0BF6" w:rsidP="004F0BF6">
      <w:pPr>
        <w:pStyle w:val="Heading2"/>
      </w:pPr>
      <w:r>
        <w:t xml:space="preserve">6.3 </w:t>
      </w:r>
      <w:proofErr w:type="spellStart"/>
      <w:r>
        <w:t>LLMProcessor</w:t>
      </w:r>
      <w:proofErr w:type="spellEnd"/>
      <w:r>
        <w:t xml:space="preserve"> Class</w:t>
      </w:r>
    </w:p>
    <w:p w14:paraId="40691658" w14:textId="77777777" w:rsidR="004F0BF6" w:rsidRDefault="004F0BF6" w:rsidP="004F0BF6">
      <w:r>
        <w:t>Purpose: Interface to Ollama LLM with context guardrails.</w:t>
      </w:r>
    </w:p>
    <w:p w14:paraId="1A8AFFCB" w14:textId="77777777" w:rsidR="004F0BF6" w:rsidRDefault="004F0BF6" w:rsidP="004F0BF6">
      <w:r>
        <w:t>Constructor: __</w:t>
      </w:r>
      <w:proofErr w:type="spellStart"/>
      <w:r>
        <w:t>init</w:t>
      </w:r>
      <w:proofErr w:type="spellEnd"/>
      <w:r>
        <w:t>_</w:t>
      </w:r>
      <w:proofErr w:type="gramStart"/>
      <w:r>
        <w:t>_(</w:t>
      </w:r>
      <w:proofErr w:type="spellStart"/>
      <w:proofErr w:type="gramEnd"/>
      <w:r>
        <w:t>base_url</w:t>
      </w:r>
      <w:proofErr w:type="spellEnd"/>
      <w:r>
        <w:t>: str). Sets Ollama endpoint. Stores model name and API endpoint.</w:t>
      </w:r>
    </w:p>
    <w:p w14:paraId="6183CFB5" w14:textId="77777777" w:rsidR="004F0BF6" w:rsidRDefault="004F0BF6" w:rsidP="004F0BF6">
      <w:r>
        <w:t>Key Methods:</w:t>
      </w:r>
    </w:p>
    <w:p w14:paraId="18C43F1A" w14:textId="77777777" w:rsidR="004F0BF6" w:rsidRDefault="004F0BF6" w:rsidP="004F0BF6">
      <w:r>
        <w:t xml:space="preserve">- </w:t>
      </w:r>
      <w:proofErr w:type="spellStart"/>
      <w:r>
        <w:t>process_</w:t>
      </w:r>
      <w:proofErr w:type="gramStart"/>
      <w:r>
        <w:t>query</w:t>
      </w:r>
      <w:proofErr w:type="spellEnd"/>
      <w:r>
        <w:t>(</w:t>
      </w:r>
      <w:proofErr w:type="gramEnd"/>
      <w:r>
        <w:t xml:space="preserve">query, </w:t>
      </w:r>
      <w:proofErr w:type="spellStart"/>
      <w:r>
        <w:t>retrieved_documents</w:t>
      </w:r>
      <w:proofErr w:type="spellEnd"/>
      <w:r>
        <w:t xml:space="preserve">, </w:t>
      </w:r>
      <w:proofErr w:type="spellStart"/>
      <w:r>
        <w:t>profile_id</w:t>
      </w:r>
      <w:proofErr w:type="spellEnd"/>
      <w:r>
        <w:t xml:space="preserve">, </w:t>
      </w:r>
      <w:proofErr w:type="spellStart"/>
      <w:r>
        <w:t>conversation_context</w:t>
      </w:r>
      <w:proofErr w:type="spellEnd"/>
      <w:r>
        <w:t>) -&gt; str: Main entry point. Applies guardrails, calls Ollama, returns answer.</w:t>
      </w:r>
    </w:p>
    <w:p w14:paraId="3BB594F3" w14:textId="77777777" w:rsidR="004F0BF6" w:rsidRDefault="004F0BF6" w:rsidP="004F0BF6">
      <w:r>
        <w:t>- _</w:t>
      </w:r>
      <w:proofErr w:type="spellStart"/>
      <w:r>
        <w:t>call_</w:t>
      </w:r>
      <w:proofErr w:type="gramStart"/>
      <w:r>
        <w:t>ollama</w:t>
      </w:r>
      <w:proofErr w:type="spellEnd"/>
      <w:r>
        <w:t>(</w:t>
      </w:r>
      <w:proofErr w:type="gramEnd"/>
      <w:r>
        <w:t xml:space="preserve">prompt: str, timeout: int) -&gt; str: Makes HTTP POST to Ollama. Returns: LLM response or error message. Handles: </w:t>
      </w:r>
      <w:proofErr w:type="spellStart"/>
      <w:r>
        <w:t>ConnectionError</w:t>
      </w:r>
      <w:proofErr w:type="spellEnd"/>
      <w:r>
        <w:t>, Timeout, HTTP errors.</w:t>
      </w:r>
    </w:p>
    <w:p w14:paraId="401FF336" w14:textId="77777777" w:rsidR="004F0BF6" w:rsidRDefault="004F0BF6" w:rsidP="004F0BF6">
      <w:r>
        <w:t>- _</w:t>
      </w:r>
      <w:proofErr w:type="spellStart"/>
      <w:r>
        <w:t>build_context_string</w:t>
      </w:r>
      <w:proofErr w:type="spellEnd"/>
      <w:r>
        <w:t>(documents) -&gt; str: Formats documents with attribution and relevance scores.</w:t>
      </w:r>
    </w:p>
    <w:p w14:paraId="24C23CA7" w14:textId="77777777" w:rsidR="004F0BF6" w:rsidRDefault="004F0BF6" w:rsidP="004F0BF6">
      <w:r>
        <w:lastRenderedPageBreak/>
        <w:t>- _</w:t>
      </w:r>
      <w:proofErr w:type="spellStart"/>
      <w:r>
        <w:t>build_</w:t>
      </w:r>
      <w:proofErr w:type="gramStart"/>
      <w:r>
        <w:t>prompt</w:t>
      </w:r>
      <w:proofErr w:type="spellEnd"/>
      <w:r>
        <w:t>(</w:t>
      </w:r>
      <w:proofErr w:type="gramEnd"/>
      <w:r>
        <w:t xml:space="preserve">query, context, </w:t>
      </w:r>
      <w:proofErr w:type="spellStart"/>
      <w:r>
        <w:t>profile_id</w:t>
      </w:r>
      <w:proofErr w:type="spellEnd"/>
      <w:r>
        <w:t xml:space="preserve">, </w:t>
      </w:r>
      <w:proofErr w:type="spellStart"/>
      <w:r>
        <w:t>conversation_context</w:t>
      </w:r>
      <w:proofErr w:type="spellEnd"/>
      <w:r>
        <w:t>) -&gt; str: Creates final system prompt with isolation markers.</w:t>
      </w:r>
    </w:p>
    <w:p w14:paraId="4A9DAAEF" w14:textId="77777777" w:rsidR="004F0BF6" w:rsidRDefault="004F0BF6" w:rsidP="004F0BF6">
      <w:r>
        <w:t>- _</w:t>
      </w:r>
      <w:proofErr w:type="spellStart"/>
      <w:r>
        <w:t>is_not_found_</w:t>
      </w:r>
      <w:proofErr w:type="gramStart"/>
      <w:r>
        <w:t>response</w:t>
      </w:r>
      <w:proofErr w:type="spellEnd"/>
      <w:r>
        <w:t>(</w:t>
      </w:r>
      <w:proofErr w:type="gramEnd"/>
      <w:r>
        <w:t>response: str) -&gt; bool: Detects LLM "not found" patterns. Returns: True if response indicates information not in context.</w:t>
      </w:r>
    </w:p>
    <w:p w14:paraId="1DB36B9E" w14:textId="77777777" w:rsidR="004F0BF6" w:rsidRDefault="004F0BF6" w:rsidP="004F0BF6">
      <w:pPr>
        <w:pStyle w:val="Heading2"/>
      </w:pPr>
      <w:r>
        <w:t xml:space="preserve">6.4 </w:t>
      </w:r>
      <w:proofErr w:type="spellStart"/>
      <w:r>
        <w:t>ProfileManager</w:t>
      </w:r>
      <w:proofErr w:type="spellEnd"/>
      <w:r>
        <w:t xml:space="preserve"> Class</w:t>
      </w:r>
    </w:p>
    <w:p w14:paraId="0734493E" w14:textId="77777777" w:rsidR="004F0BF6" w:rsidRDefault="004F0BF6" w:rsidP="004F0BF6">
      <w:r>
        <w:t>Purpose: Central registry for client profiles with lazy loading.</w:t>
      </w:r>
    </w:p>
    <w:p w14:paraId="7BEA95E1" w14:textId="77777777" w:rsidR="004F0BF6" w:rsidRDefault="004F0BF6" w:rsidP="004F0BF6">
      <w:r>
        <w:t>Methods:</w:t>
      </w:r>
    </w:p>
    <w:p w14:paraId="7184C814" w14:textId="77777777" w:rsidR="004F0BF6" w:rsidRDefault="004F0BF6" w:rsidP="004F0BF6">
      <w:r>
        <w:t xml:space="preserve">- </w:t>
      </w:r>
      <w:proofErr w:type="spellStart"/>
      <w:r>
        <w:t>get_</w:t>
      </w:r>
      <w:proofErr w:type="gramStart"/>
      <w:r>
        <w:t>store</w:t>
      </w:r>
      <w:proofErr w:type="spellEnd"/>
      <w:r>
        <w:t>(</w:t>
      </w:r>
      <w:proofErr w:type="spellStart"/>
      <w:proofErr w:type="gramEnd"/>
      <w:r>
        <w:t>profile_id</w:t>
      </w:r>
      <w:proofErr w:type="spellEnd"/>
      <w:r>
        <w:t xml:space="preserve">: str) -&gt; </w:t>
      </w:r>
      <w:proofErr w:type="spellStart"/>
      <w:r>
        <w:t>VectorStoreLoader</w:t>
      </w:r>
      <w:proofErr w:type="spellEnd"/>
      <w:r>
        <w:t xml:space="preserve">: Returns cached or </w:t>
      </w:r>
      <w:proofErr w:type="gramStart"/>
      <w:r>
        <w:t>newly-loaded</w:t>
      </w:r>
      <w:proofErr w:type="gramEnd"/>
      <w:r>
        <w:t xml:space="preserve"> store. Raises: </w:t>
      </w:r>
      <w:proofErr w:type="spellStart"/>
      <w:r>
        <w:t>ValueError</w:t>
      </w:r>
      <w:proofErr w:type="spellEnd"/>
      <w:r>
        <w:t xml:space="preserve"> if </w:t>
      </w:r>
      <w:proofErr w:type="spellStart"/>
      <w:r>
        <w:t>profile_id</w:t>
      </w:r>
      <w:proofErr w:type="spellEnd"/>
      <w:r>
        <w:t xml:space="preserve"> invalid.</w:t>
      </w:r>
    </w:p>
    <w:p w14:paraId="0DFCA479" w14:textId="77777777" w:rsidR="004F0BF6" w:rsidRDefault="004F0BF6" w:rsidP="004F0BF6">
      <w:r>
        <w:t xml:space="preserve">- </w:t>
      </w:r>
      <w:proofErr w:type="spellStart"/>
      <w:r>
        <w:t>load_</w:t>
      </w:r>
      <w:proofErr w:type="gramStart"/>
      <w:r>
        <w:t>profile</w:t>
      </w:r>
      <w:proofErr w:type="spellEnd"/>
      <w:r>
        <w:t>(</w:t>
      </w:r>
      <w:proofErr w:type="spellStart"/>
      <w:proofErr w:type="gramEnd"/>
      <w:r>
        <w:t>profile_id</w:t>
      </w:r>
      <w:proofErr w:type="spellEnd"/>
      <w:r>
        <w:t xml:space="preserve">: str) -&gt; </w:t>
      </w:r>
      <w:proofErr w:type="spellStart"/>
      <w:r>
        <w:t>VectorStoreLoader</w:t>
      </w:r>
      <w:proofErr w:type="spellEnd"/>
      <w:r>
        <w:t xml:space="preserve">: Alias for </w:t>
      </w:r>
      <w:proofErr w:type="spellStart"/>
      <w:r>
        <w:t>get_</w:t>
      </w:r>
      <w:proofErr w:type="gramStart"/>
      <w:r>
        <w:t>store</w:t>
      </w:r>
      <w:proofErr w:type="spellEnd"/>
      <w:r>
        <w:t>(</w:t>
      </w:r>
      <w:proofErr w:type="gramEnd"/>
      <w:r>
        <w:t>).</w:t>
      </w:r>
    </w:p>
    <w:p w14:paraId="303E7D84" w14:textId="77777777" w:rsidR="004F0BF6" w:rsidRDefault="004F0BF6" w:rsidP="004F0BF6">
      <w:r>
        <w:t xml:space="preserve">- </w:t>
      </w:r>
      <w:proofErr w:type="spellStart"/>
      <w:r>
        <w:t>list_</w:t>
      </w:r>
      <w:proofErr w:type="gramStart"/>
      <w:r>
        <w:t>profiles</w:t>
      </w:r>
      <w:proofErr w:type="spellEnd"/>
      <w:r>
        <w:t>(</w:t>
      </w:r>
      <w:proofErr w:type="gramEnd"/>
      <w:r>
        <w:t>) -&gt; list: Returns sorted list of valid profile IDs.</w:t>
      </w:r>
    </w:p>
    <w:p w14:paraId="6861F656" w14:textId="77777777" w:rsidR="004F0BF6" w:rsidRDefault="004F0BF6" w:rsidP="004F0BF6">
      <w:r>
        <w:t xml:space="preserve">- </w:t>
      </w:r>
      <w:proofErr w:type="spellStart"/>
      <w:r>
        <w:t>is_valid_</w:t>
      </w:r>
      <w:proofErr w:type="gramStart"/>
      <w:r>
        <w:t>profile</w:t>
      </w:r>
      <w:proofErr w:type="spellEnd"/>
      <w:r>
        <w:t>(</w:t>
      </w:r>
      <w:proofErr w:type="spellStart"/>
      <w:proofErr w:type="gramEnd"/>
      <w:r>
        <w:t>profile_id</w:t>
      </w:r>
      <w:proofErr w:type="spellEnd"/>
      <w:r>
        <w:t>: str) -&gt; bool: Check if profile in CLIENTS.</w:t>
      </w:r>
    </w:p>
    <w:p w14:paraId="113422BA" w14:textId="77777777" w:rsidR="004F0BF6" w:rsidRDefault="004F0BF6" w:rsidP="004F0BF6">
      <w:pPr>
        <w:pStyle w:val="Heading2"/>
      </w:pPr>
      <w:r>
        <w:t>6.5 Config Class</w:t>
      </w:r>
    </w:p>
    <w:p w14:paraId="1824F91D" w14:textId="77777777" w:rsidR="004F0BF6" w:rsidRDefault="004F0BF6" w:rsidP="004F0BF6">
      <w:r>
        <w:t>Purpose: Load and expose YAML configuration as attributes.</w:t>
      </w:r>
    </w:p>
    <w:p w14:paraId="5D758235" w14:textId="77777777" w:rsidR="004F0BF6" w:rsidRDefault="004F0BF6" w:rsidP="004F0BF6">
      <w:r>
        <w:t>Constructor: __</w:t>
      </w:r>
      <w:proofErr w:type="spellStart"/>
      <w:r>
        <w:t>init</w:t>
      </w:r>
      <w:proofErr w:type="spellEnd"/>
      <w:r>
        <w:t>__(environment="PRODUCTION"). Loads YAML, merges configs, substitutes env vars.</w:t>
      </w:r>
    </w:p>
    <w:p w14:paraId="00111FB2" w14:textId="77777777" w:rsidR="004F0BF6" w:rsidRDefault="004F0BF6" w:rsidP="004F0BF6">
      <w:r>
        <w:t>Methods:</w:t>
      </w:r>
    </w:p>
    <w:p w14:paraId="2BF9AD7B" w14:textId="77777777" w:rsidR="004F0BF6" w:rsidRDefault="004F0BF6" w:rsidP="004F0BF6">
      <w:r>
        <w:t>- _</w:t>
      </w:r>
      <w:proofErr w:type="spellStart"/>
      <w:r>
        <w:t>get_config</w:t>
      </w:r>
      <w:proofErr w:type="spellEnd"/>
      <w:r>
        <w:t xml:space="preserve">(environment): Merge </w:t>
      </w:r>
      <w:proofErr w:type="spellStart"/>
      <w:r>
        <w:t>config.yml</w:t>
      </w:r>
      <w:proofErr w:type="spellEnd"/>
      <w:r>
        <w:t xml:space="preserve"> and </w:t>
      </w:r>
      <w:proofErr w:type="spellStart"/>
      <w:r>
        <w:t>db_config.yml</w:t>
      </w:r>
      <w:proofErr w:type="spellEnd"/>
      <w:r>
        <w:t xml:space="preserve"> for environment.</w:t>
      </w:r>
    </w:p>
    <w:p w14:paraId="24811BE8" w14:textId="77777777" w:rsidR="004F0BF6" w:rsidRDefault="004F0BF6" w:rsidP="004F0BF6">
      <w:r>
        <w:t>- _</w:t>
      </w:r>
      <w:proofErr w:type="spellStart"/>
      <w:r>
        <w:t>load_</w:t>
      </w:r>
      <w:proofErr w:type="gramStart"/>
      <w:r>
        <w:t>yaml</w:t>
      </w:r>
      <w:proofErr w:type="spellEnd"/>
      <w:r>
        <w:t>(</w:t>
      </w:r>
      <w:proofErr w:type="spellStart"/>
      <w:proofErr w:type="gramEnd"/>
      <w:r>
        <w:t>yaml_file</w:t>
      </w:r>
      <w:proofErr w:type="spellEnd"/>
      <w:r>
        <w:t>, environment): Load YAML file, optionally filter by environment.</w:t>
      </w:r>
    </w:p>
    <w:p w14:paraId="08185AB1" w14:textId="77777777" w:rsidR="004F0BF6" w:rsidRDefault="004F0BF6" w:rsidP="004F0BF6">
      <w:r>
        <w:t>- _</w:t>
      </w:r>
      <w:proofErr w:type="spellStart"/>
      <w:r>
        <w:t>get_</w:t>
      </w:r>
      <w:proofErr w:type="gramStart"/>
      <w:r>
        <w:t>value</w:t>
      </w:r>
      <w:proofErr w:type="spellEnd"/>
      <w:r>
        <w:t>(</w:t>
      </w:r>
      <w:proofErr w:type="gramEnd"/>
      <w:r>
        <w:t>key, default): Get value with env var substitution (${VAR_NAME} pattern).</w:t>
      </w:r>
    </w:p>
    <w:p w14:paraId="295BEFC0" w14:textId="77777777" w:rsidR="004F0BF6" w:rsidRDefault="004F0BF6" w:rsidP="004F0BF6">
      <w:r>
        <w:t>- _</w:t>
      </w:r>
      <w:proofErr w:type="spellStart"/>
      <w:r>
        <w:t>populate_</w:t>
      </w:r>
      <w:proofErr w:type="gramStart"/>
      <w:r>
        <w:t>attributes</w:t>
      </w:r>
      <w:proofErr w:type="spellEnd"/>
      <w:r>
        <w:t>(</w:t>
      </w:r>
      <w:proofErr w:type="gramEnd"/>
      <w:r>
        <w:t xml:space="preserve">): Convert config </w:t>
      </w:r>
      <w:proofErr w:type="spellStart"/>
      <w:r>
        <w:t>dict</w:t>
      </w:r>
      <w:proofErr w:type="spellEnd"/>
      <w:r>
        <w:t xml:space="preserve"> keys to class attributes via </w:t>
      </w:r>
      <w:proofErr w:type="spellStart"/>
      <w:proofErr w:type="gramStart"/>
      <w:r>
        <w:t>setattr</w:t>
      </w:r>
      <w:proofErr w:type="spellEnd"/>
      <w:r>
        <w:t>(</w:t>
      </w:r>
      <w:proofErr w:type="gramEnd"/>
      <w:r>
        <w:t>).</w:t>
      </w:r>
    </w:p>
    <w:p w14:paraId="47095C1C" w14:textId="77777777" w:rsidR="004F0BF6" w:rsidRDefault="004F0BF6" w:rsidP="004F0BF6">
      <w:pPr>
        <w:pStyle w:val="Heading2"/>
      </w:pPr>
      <w:r>
        <w:t xml:space="preserve">6.6 Engine &amp; </w:t>
      </w:r>
      <w:proofErr w:type="spellStart"/>
      <w:r>
        <w:t>Read_Write</w:t>
      </w:r>
      <w:proofErr w:type="spellEnd"/>
      <w:r>
        <w:t xml:space="preserve"> Classes</w:t>
      </w:r>
    </w:p>
    <w:p w14:paraId="4D1F8353" w14:textId="77777777" w:rsidR="004F0BF6" w:rsidRDefault="004F0BF6" w:rsidP="004F0BF6">
      <w:r>
        <w:t xml:space="preserve">Engine: </w:t>
      </w:r>
      <w:proofErr w:type="spellStart"/>
      <w:r>
        <w:t>DatabaseTL</w:t>
      </w:r>
      <w:proofErr w:type="spellEnd"/>
      <w:r>
        <w:t xml:space="preserve"> connection management for PostgreSQL.</w:t>
      </w:r>
    </w:p>
    <w:p w14:paraId="4CFDE93C" w14:textId="77777777" w:rsidR="004F0BF6" w:rsidRDefault="004F0BF6" w:rsidP="004F0BF6">
      <w:r>
        <w:t xml:space="preserve">- </w:t>
      </w:r>
      <w:proofErr w:type="spellStart"/>
      <w:r>
        <w:t>connect_</w:t>
      </w:r>
      <w:proofErr w:type="gramStart"/>
      <w:r>
        <w:t>engine</w:t>
      </w:r>
      <w:proofErr w:type="spellEnd"/>
      <w:r>
        <w:t>(</w:t>
      </w:r>
      <w:proofErr w:type="gramEnd"/>
      <w:r>
        <w:t xml:space="preserve">): Creates </w:t>
      </w:r>
      <w:proofErr w:type="spellStart"/>
      <w:r>
        <w:t>SQLAlchemy</w:t>
      </w:r>
      <w:proofErr w:type="spellEnd"/>
      <w:r>
        <w:t xml:space="preserve"> engine and connection. Returns: (connection, 1) on success or (</w:t>
      </w:r>
      <w:proofErr w:type="spellStart"/>
      <w:r>
        <w:t>error_msg</w:t>
      </w:r>
      <w:proofErr w:type="spellEnd"/>
      <w:r>
        <w:t>, -1) on failure.</w:t>
      </w:r>
    </w:p>
    <w:p w14:paraId="43E973B8" w14:textId="77777777" w:rsidR="004F0BF6" w:rsidRDefault="004F0BF6" w:rsidP="004F0BF6">
      <w:r>
        <w:t xml:space="preserve">- </w:t>
      </w:r>
      <w:proofErr w:type="spellStart"/>
      <w:r>
        <w:t>disconnect_engine</w:t>
      </w:r>
      <w:proofErr w:type="spellEnd"/>
      <w:r>
        <w:t>(connection): Closes connection. Returns: "Success".</w:t>
      </w:r>
    </w:p>
    <w:p w14:paraId="6E093A46" w14:textId="77777777" w:rsidR="004F0BF6" w:rsidRDefault="004F0BF6" w:rsidP="004F0BF6"/>
    <w:p w14:paraId="730D86DD" w14:textId="77777777" w:rsidR="004F0BF6" w:rsidRDefault="004F0BF6" w:rsidP="004F0BF6">
      <w:proofErr w:type="spellStart"/>
      <w:r>
        <w:t>Read_Write</w:t>
      </w:r>
      <w:proofErr w:type="spellEnd"/>
      <w:r>
        <w:t>: SQL query execution.</w:t>
      </w:r>
    </w:p>
    <w:p w14:paraId="68FBBACD" w14:textId="77777777" w:rsidR="004F0BF6" w:rsidRDefault="004F0BF6" w:rsidP="004F0BF6">
      <w:r>
        <w:lastRenderedPageBreak/>
        <w:t xml:space="preserve">- </w:t>
      </w:r>
      <w:proofErr w:type="spellStart"/>
      <w:r>
        <w:t>fetch_</w:t>
      </w:r>
      <w:proofErr w:type="gramStart"/>
      <w:r>
        <w:t>data</w:t>
      </w:r>
      <w:proofErr w:type="spellEnd"/>
      <w:r>
        <w:t>(</w:t>
      </w:r>
      <w:proofErr w:type="gramEnd"/>
      <w:r>
        <w:t>query, connection): Execute SELECT. Returns: (</w:t>
      </w:r>
      <w:proofErr w:type="spellStart"/>
      <w:r>
        <w:t>DataFrame</w:t>
      </w:r>
      <w:proofErr w:type="spellEnd"/>
      <w:r>
        <w:t xml:space="preserve">, </w:t>
      </w:r>
      <w:proofErr w:type="spellStart"/>
      <w:r>
        <w:t>status_code</w:t>
      </w:r>
      <w:proofErr w:type="spellEnd"/>
      <w:r>
        <w:t xml:space="preserve"> 1 for success, -1 for failure).</w:t>
      </w:r>
    </w:p>
    <w:p w14:paraId="1C3A47AE" w14:textId="77777777" w:rsidR="004F0BF6" w:rsidRDefault="004F0BF6" w:rsidP="004F0BF6">
      <w:r>
        <w:t xml:space="preserve">- </w:t>
      </w:r>
      <w:proofErr w:type="spellStart"/>
      <w:r>
        <w:t>post_</w:t>
      </w:r>
      <w:proofErr w:type="gramStart"/>
      <w:r>
        <w:t>data</w:t>
      </w:r>
      <w:proofErr w:type="spellEnd"/>
      <w:r>
        <w:t>(</w:t>
      </w:r>
      <w:proofErr w:type="spellStart"/>
      <w:proofErr w:type="gramEnd"/>
      <w:r>
        <w:t>df</w:t>
      </w:r>
      <w:proofErr w:type="spellEnd"/>
      <w:r>
        <w:t xml:space="preserve">, </w:t>
      </w:r>
      <w:proofErr w:type="spellStart"/>
      <w:r>
        <w:t>table_name</w:t>
      </w:r>
      <w:proofErr w:type="spellEnd"/>
      <w:r>
        <w:t xml:space="preserve">, connection): INSERT </w:t>
      </w:r>
      <w:proofErr w:type="spellStart"/>
      <w:r>
        <w:t>DataFrame</w:t>
      </w:r>
      <w:proofErr w:type="spellEnd"/>
      <w:r>
        <w:t xml:space="preserve"> to table. Drops Id column if present. Commits transaction.</w:t>
      </w:r>
    </w:p>
    <w:p w14:paraId="02DCA5B2" w14:textId="77777777" w:rsidR="004F0BF6" w:rsidRDefault="004F0BF6" w:rsidP="004F0BF6">
      <w:r>
        <w:t xml:space="preserve">- </w:t>
      </w:r>
      <w:proofErr w:type="spellStart"/>
      <w:r>
        <w:t>update_</w:t>
      </w:r>
      <w:proofErr w:type="gramStart"/>
      <w:r>
        <w:t>data</w:t>
      </w:r>
      <w:proofErr w:type="spellEnd"/>
      <w:r>
        <w:t>(</w:t>
      </w:r>
      <w:proofErr w:type="gramEnd"/>
      <w:r>
        <w:t xml:space="preserve">query, connection): Execute UPDATE/DELETE. Commits transaction. Returns: (message, </w:t>
      </w:r>
      <w:proofErr w:type="spellStart"/>
      <w:r>
        <w:t>status_code</w:t>
      </w:r>
      <w:proofErr w:type="spellEnd"/>
      <w:r>
        <w:t>).</w:t>
      </w:r>
    </w:p>
    <w:p w14:paraId="65CD5C14" w14:textId="77777777" w:rsidR="004F0BF6" w:rsidRDefault="004F0BF6" w:rsidP="004F0BF6">
      <w:r>
        <w:br w:type="page"/>
      </w:r>
    </w:p>
    <w:p w14:paraId="125250E0" w14:textId="77777777" w:rsidR="004F0BF6" w:rsidRDefault="004F0BF6" w:rsidP="004F0BF6">
      <w:pPr>
        <w:pStyle w:val="Heading1"/>
      </w:pPr>
      <w:r>
        <w:lastRenderedPageBreak/>
        <w:t>SECTION 7: State &amp; Data Flow</w:t>
      </w:r>
    </w:p>
    <w:p w14:paraId="7AF5512D" w14:textId="77777777" w:rsidR="004F0BF6" w:rsidRDefault="004F0BF6" w:rsidP="004F0BF6">
      <w:pPr>
        <w:pStyle w:val="Heading2"/>
      </w:pPr>
      <w:r>
        <w:t>7.1 Data Lifecycle</w:t>
      </w:r>
    </w:p>
    <w:p w14:paraId="30382735" w14:textId="77777777" w:rsidR="004F0BF6" w:rsidRDefault="004F0BF6" w:rsidP="004F0BF6">
      <w:r>
        <w:t>Query: (1) Submitted -&gt; (2) Validated -&gt; (3) Vector store loaded -&gt; (4) Documents retrieved -&gt; (5) LLM processes -&gt; (6) Response returned. No persistence by default.</w:t>
      </w:r>
    </w:p>
    <w:p w14:paraId="7544D978" w14:textId="77777777" w:rsidR="004F0BF6" w:rsidRDefault="004F0BF6" w:rsidP="004F0BF6">
      <w:r>
        <w:t xml:space="preserve">Session: (1) Created with unique </w:t>
      </w:r>
      <w:proofErr w:type="spellStart"/>
      <w:r>
        <w:t>session_id</w:t>
      </w:r>
      <w:proofErr w:type="spellEnd"/>
      <w:r>
        <w:t xml:space="preserve"> -&gt; (2) Query results stored in PostgreSQL as JSONB -&gt; (3) History retrieved for follow-ups -&gt; (4) Persists until manual deletion.</w:t>
      </w:r>
    </w:p>
    <w:p w14:paraId="6D57B9CA" w14:textId="77777777" w:rsidR="004F0BF6" w:rsidRDefault="004F0BF6" w:rsidP="004F0BF6">
      <w:r>
        <w:t>File Upload: (1) Saved to data/ -&gt; (2) Parsed, types inferred -&gt; (3) Converted to Parquet -&gt; (4) Metadata in PostgreSQL -&gt; (5) Manual cleanup required.</w:t>
      </w:r>
    </w:p>
    <w:p w14:paraId="597F7B7C" w14:textId="77777777" w:rsidR="004F0BF6" w:rsidRDefault="004F0BF6" w:rsidP="004F0BF6">
      <w:r>
        <w:t xml:space="preserve">Vector Store: (1) </w:t>
      </w:r>
      <w:proofErr w:type="gramStart"/>
      <w:r>
        <w:t>Pre-built</w:t>
      </w:r>
      <w:proofErr w:type="gramEnd"/>
      <w:r>
        <w:t xml:space="preserve"> offline -&gt; (2) Lazy-loaded on first query -&gt; (3) Cached for reuse -&gt; (4) Lost on app restart.</w:t>
      </w:r>
    </w:p>
    <w:p w14:paraId="0AB11CB1" w14:textId="77777777" w:rsidR="004F0BF6" w:rsidRDefault="004F0BF6" w:rsidP="004F0BF6">
      <w:r>
        <w:br w:type="page"/>
      </w:r>
    </w:p>
    <w:p w14:paraId="47A66135" w14:textId="77777777" w:rsidR="004F0BF6" w:rsidRDefault="004F0BF6" w:rsidP="004F0BF6">
      <w:pPr>
        <w:pStyle w:val="Heading1"/>
      </w:pPr>
      <w:r>
        <w:lastRenderedPageBreak/>
        <w:t>SECTION 8: APIs / Interfaces</w:t>
      </w:r>
    </w:p>
    <w:p w14:paraId="54EBFCDA" w14:textId="77777777" w:rsidR="004F0BF6" w:rsidRDefault="004F0BF6" w:rsidP="004F0BF6">
      <w:pPr>
        <w:pStyle w:val="Heading2"/>
      </w:pPr>
      <w:r>
        <w:t>8.1 REST Endpoints</w:t>
      </w:r>
    </w:p>
    <w:p w14:paraId="7C5025C9" w14:textId="77777777" w:rsidR="004F0BF6" w:rsidRDefault="004F0BF6" w:rsidP="004F0BF6">
      <w:r>
        <w:t>POST /</w:t>
      </w:r>
      <w:proofErr w:type="spellStart"/>
      <w:r>
        <w:t>api</w:t>
      </w:r>
      <w:proofErr w:type="spellEnd"/>
      <w:r>
        <w:t xml:space="preserve">/query: Query knowledge base. </w:t>
      </w:r>
      <w:proofErr w:type="gramStart"/>
      <w:r>
        <w:t>Request: {</w:t>
      </w:r>
      <w:proofErr w:type="spellStart"/>
      <w:proofErr w:type="gramEnd"/>
      <w:r>
        <w:t>client_id</w:t>
      </w:r>
      <w:proofErr w:type="spellEnd"/>
      <w:r>
        <w:t xml:space="preserve">, query, </w:t>
      </w:r>
      <w:proofErr w:type="spellStart"/>
      <w:r>
        <w:t>conversation_</w:t>
      </w:r>
      <w:proofErr w:type="gramStart"/>
      <w:r>
        <w:t>context</w:t>
      </w:r>
      <w:proofErr w:type="spellEnd"/>
      <w:r>
        <w:t>}.</w:t>
      </w:r>
      <w:proofErr w:type="gramEnd"/>
      <w:r>
        <w:t xml:space="preserve"> </w:t>
      </w:r>
      <w:proofErr w:type="gramStart"/>
      <w:r>
        <w:t>Response: {</w:t>
      </w:r>
      <w:proofErr w:type="gramEnd"/>
      <w:r>
        <w:t xml:space="preserve">status, answer, </w:t>
      </w:r>
      <w:proofErr w:type="spellStart"/>
      <w:r>
        <w:t>context_</w:t>
      </w:r>
      <w:proofErr w:type="gramStart"/>
      <w:r>
        <w:t>retrieved</w:t>
      </w:r>
      <w:proofErr w:type="spellEnd"/>
      <w:r>
        <w:t>}.</w:t>
      </w:r>
      <w:proofErr w:type="gramEnd"/>
    </w:p>
    <w:p w14:paraId="29C6941F" w14:textId="77777777" w:rsidR="004F0BF6" w:rsidRDefault="004F0BF6" w:rsidP="004F0BF6">
      <w:r>
        <w:t>GET /</w:t>
      </w:r>
      <w:proofErr w:type="spellStart"/>
      <w:r>
        <w:t>api</w:t>
      </w:r>
      <w:proofErr w:type="spellEnd"/>
      <w:r>
        <w:t xml:space="preserve">/clients: List clients. </w:t>
      </w:r>
      <w:proofErr w:type="gramStart"/>
      <w:r>
        <w:t>Response: {</w:t>
      </w:r>
      <w:proofErr w:type="gramEnd"/>
      <w:r>
        <w:t xml:space="preserve">clients: [...], total: </w:t>
      </w:r>
      <w:proofErr w:type="gramStart"/>
      <w:r>
        <w:t>N}.</w:t>
      </w:r>
      <w:proofErr w:type="gramEnd"/>
    </w:p>
    <w:p w14:paraId="422D25BB" w14:textId="77777777" w:rsidR="004F0BF6" w:rsidRDefault="004F0BF6" w:rsidP="004F0BF6">
      <w:r>
        <w:t>POST /</w:t>
      </w:r>
      <w:proofErr w:type="spellStart"/>
      <w:r>
        <w:t>api</w:t>
      </w:r>
      <w:proofErr w:type="spellEnd"/>
      <w:r>
        <w:t xml:space="preserve">/web-search: Web search fallback. </w:t>
      </w:r>
      <w:proofErr w:type="gramStart"/>
      <w:r>
        <w:t>Request: {query}.</w:t>
      </w:r>
      <w:proofErr w:type="gramEnd"/>
      <w:r>
        <w:t xml:space="preserve"> </w:t>
      </w:r>
      <w:proofErr w:type="gramStart"/>
      <w:r>
        <w:t>Response: {</w:t>
      </w:r>
      <w:proofErr w:type="gramEnd"/>
      <w:r>
        <w:t>status, answer, source: "</w:t>
      </w:r>
      <w:proofErr w:type="gramStart"/>
      <w:r>
        <w:t>web"}</w:t>
      </w:r>
      <w:proofErr w:type="gramEnd"/>
      <w:r>
        <w:t>.</w:t>
      </w:r>
    </w:p>
    <w:p w14:paraId="590D40D0" w14:textId="77777777" w:rsidR="004F0BF6" w:rsidRDefault="004F0BF6" w:rsidP="004F0BF6">
      <w:r>
        <w:t>GET /</w:t>
      </w:r>
      <w:proofErr w:type="spellStart"/>
      <w:r>
        <w:t>api</w:t>
      </w:r>
      <w:proofErr w:type="spellEnd"/>
      <w:r>
        <w:t xml:space="preserve">/health: Health check. </w:t>
      </w:r>
      <w:proofErr w:type="gramStart"/>
      <w:r>
        <w:t>Response: {</w:t>
      </w:r>
      <w:proofErr w:type="gramEnd"/>
      <w:r>
        <w:t>status: "</w:t>
      </w:r>
      <w:proofErr w:type="gramStart"/>
      <w:r>
        <w:t>healthy"}</w:t>
      </w:r>
      <w:proofErr w:type="gramEnd"/>
      <w:r>
        <w:t>.</w:t>
      </w:r>
    </w:p>
    <w:p w14:paraId="6C7C4925" w14:textId="77777777" w:rsidR="004F0BF6" w:rsidRDefault="004F0BF6" w:rsidP="004F0BF6">
      <w:r>
        <w:t>GET /</w:t>
      </w:r>
      <w:proofErr w:type="spellStart"/>
      <w:r>
        <w:t>api</w:t>
      </w:r>
      <w:proofErr w:type="spellEnd"/>
      <w:r>
        <w:t>/</w:t>
      </w:r>
      <w:proofErr w:type="spellStart"/>
      <w:r>
        <w:t>create_session</w:t>
      </w:r>
      <w:proofErr w:type="spellEnd"/>
      <w:r>
        <w:t>: Create session. Request</w:t>
      </w:r>
      <w:proofErr w:type="gramStart"/>
      <w:r>
        <w:t>: ?</w:t>
      </w:r>
      <w:proofErr w:type="spellStart"/>
      <w:r>
        <w:t>user</w:t>
      </w:r>
      <w:proofErr w:type="gramEnd"/>
      <w:r>
        <w:t>_id</w:t>
      </w:r>
      <w:proofErr w:type="spellEnd"/>
      <w:r>
        <w:t xml:space="preserve">=123. </w:t>
      </w:r>
      <w:proofErr w:type="gramStart"/>
      <w:r>
        <w:t>Response: {</w:t>
      </w:r>
      <w:proofErr w:type="spellStart"/>
      <w:proofErr w:type="gramEnd"/>
      <w:r>
        <w:t>user_id</w:t>
      </w:r>
      <w:proofErr w:type="spellEnd"/>
      <w:r>
        <w:t xml:space="preserve">, </w:t>
      </w:r>
      <w:proofErr w:type="spellStart"/>
      <w:r>
        <w:t>session_</w:t>
      </w:r>
      <w:proofErr w:type="gramStart"/>
      <w:r>
        <w:t>id</w:t>
      </w:r>
      <w:proofErr w:type="spellEnd"/>
      <w:r>
        <w:t>}.</w:t>
      </w:r>
      <w:proofErr w:type="gramEnd"/>
    </w:p>
    <w:p w14:paraId="770F0B9F" w14:textId="77777777" w:rsidR="004F0BF6" w:rsidRDefault="004F0BF6" w:rsidP="004F0BF6">
      <w:r>
        <w:t>POST /</w:t>
      </w:r>
      <w:proofErr w:type="spellStart"/>
      <w:r>
        <w:t>api</w:t>
      </w:r>
      <w:proofErr w:type="spellEnd"/>
      <w:r>
        <w:t>/</w:t>
      </w:r>
      <w:proofErr w:type="spellStart"/>
      <w:r>
        <w:t>fetch_attribute</w:t>
      </w:r>
      <w:proofErr w:type="spellEnd"/>
      <w:r>
        <w:t>/</w:t>
      </w:r>
      <w:proofErr w:type="spellStart"/>
      <w:r>
        <w:t>dtype</w:t>
      </w:r>
      <w:proofErr w:type="spellEnd"/>
      <w:r>
        <w:t xml:space="preserve">/v1.0: Upload file. Multipart: file, </w:t>
      </w:r>
      <w:proofErr w:type="spellStart"/>
      <w:r>
        <w:t>user_id</w:t>
      </w:r>
      <w:proofErr w:type="spellEnd"/>
      <w:r>
        <w:t xml:space="preserve">, </w:t>
      </w:r>
      <w:proofErr w:type="spellStart"/>
      <w:r>
        <w:t>session_id</w:t>
      </w:r>
      <w:proofErr w:type="spellEnd"/>
      <w:r>
        <w:t>.</w:t>
      </w:r>
    </w:p>
    <w:p w14:paraId="173DC448" w14:textId="77777777" w:rsidR="004F0BF6" w:rsidRDefault="004F0BF6" w:rsidP="004F0BF6">
      <w:r>
        <w:t>POST /</w:t>
      </w:r>
      <w:proofErr w:type="spellStart"/>
      <w:r>
        <w:t>api</w:t>
      </w:r>
      <w:proofErr w:type="spellEnd"/>
      <w:r>
        <w:t>/</w:t>
      </w:r>
      <w:proofErr w:type="spellStart"/>
      <w:r>
        <w:t>run_query</w:t>
      </w:r>
      <w:proofErr w:type="spellEnd"/>
      <w:r>
        <w:t xml:space="preserve">: Run data analysis. </w:t>
      </w:r>
      <w:proofErr w:type="gramStart"/>
      <w:r>
        <w:t>Form</w:t>
      </w:r>
      <w:proofErr w:type="gramEnd"/>
      <w:r>
        <w:t xml:space="preserve">: </w:t>
      </w:r>
      <w:proofErr w:type="spellStart"/>
      <w:r>
        <w:t>userid</w:t>
      </w:r>
      <w:proofErr w:type="spellEnd"/>
      <w:r>
        <w:t xml:space="preserve">, </w:t>
      </w:r>
      <w:proofErr w:type="spellStart"/>
      <w:r>
        <w:t>sessionid</w:t>
      </w:r>
      <w:proofErr w:type="spellEnd"/>
      <w:r>
        <w:t xml:space="preserve">, question, </w:t>
      </w:r>
      <w:proofErr w:type="spellStart"/>
      <w:r>
        <w:t>file_name</w:t>
      </w:r>
      <w:proofErr w:type="spellEnd"/>
      <w:r>
        <w:t>.</w:t>
      </w:r>
    </w:p>
    <w:p w14:paraId="379FB8D3" w14:textId="77777777" w:rsidR="004F0BF6" w:rsidRDefault="004F0BF6" w:rsidP="004F0BF6">
      <w:r>
        <w:br w:type="page"/>
      </w:r>
    </w:p>
    <w:p w14:paraId="0582591D" w14:textId="77777777" w:rsidR="004F0BF6" w:rsidRDefault="004F0BF6" w:rsidP="004F0BF6">
      <w:pPr>
        <w:pStyle w:val="Heading1"/>
      </w:pPr>
      <w:r>
        <w:lastRenderedPageBreak/>
        <w:t>SECTION 9: Configuration &amp; Constants</w:t>
      </w:r>
    </w:p>
    <w:p w14:paraId="74A15492" w14:textId="77777777" w:rsidR="004F0BF6" w:rsidRDefault="004F0BF6" w:rsidP="004F0BF6">
      <w:pPr>
        <w:pStyle w:val="Heading2"/>
      </w:pPr>
      <w:r>
        <w:t>9.1 Key Configuration Values</w:t>
      </w:r>
    </w:p>
    <w:p w14:paraId="6C36573A" w14:textId="77777777" w:rsidR="004F0BF6" w:rsidRDefault="004F0BF6" w:rsidP="004F0BF6">
      <w:r>
        <w:t>API_PREFIX: "/</w:t>
      </w:r>
      <w:proofErr w:type="spellStart"/>
      <w:r>
        <w:t>api</w:t>
      </w:r>
      <w:proofErr w:type="spellEnd"/>
      <w:r>
        <w:t>" - URL prefix for endpoints</w:t>
      </w:r>
    </w:p>
    <w:p w14:paraId="7BBD4560" w14:textId="77777777" w:rsidR="004F0BF6" w:rsidRDefault="004F0BF6" w:rsidP="004F0BF6">
      <w:r>
        <w:t>TOP_K_DOCUMENTS: 5 - Documents to retrieve per query</w:t>
      </w:r>
    </w:p>
    <w:p w14:paraId="271B7714" w14:textId="77777777" w:rsidR="004F0BF6" w:rsidRDefault="004F0BF6" w:rsidP="004F0BF6">
      <w:r>
        <w:t>RELEVANCE_THRESHOLD: 0.3 - Minimum similarity to include document</w:t>
      </w:r>
    </w:p>
    <w:p w14:paraId="63B3EFD6" w14:textId="77777777" w:rsidR="004F0BF6" w:rsidRDefault="004F0BF6" w:rsidP="004F0BF6">
      <w:r>
        <w:t>EMBEDDING_MODEL: "sentence-transformers/all-MiniLM-L6-v2" - Embedding model</w:t>
      </w:r>
    </w:p>
    <w:p w14:paraId="0904E014" w14:textId="77777777" w:rsidR="004F0BF6" w:rsidRDefault="004F0BF6" w:rsidP="004F0BF6">
      <w:r>
        <w:t>LLM_MODEL: "gemma3:1b" - Ollama model</w:t>
      </w:r>
    </w:p>
    <w:p w14:paraId="1B1511FF" w14:textId="77777777" w:rsidR="004F0BF6" w:rsidRDefault="004F0BF6" w:rsidP="004F0BF6">
      <w:r>
        <w:t>LLM_TEMPERATURE: 0.2 - Creativity (lower = factual)</w:t>
      </w:r>
    </w:p>
    <w:p w14:paraId="126015FE" w14:textId="77777777" w:rsidR="004F0BF6" w:rsidRDefault="004F0BF6" w:rsidP="004F0BF6">
      <w:r>
        <w:t>OLLAMA_BASE_URL: "http://localhost:11434" - Ollama endpoint</w:t>
      </w:r>
    </w:p>
    <w:p w14:paraId="0B386727" w14:textId="77777777" w:rsidR="004F0BF6" w:rsidRDefault="004F0BF6" w:rsidP="004F0BF6">
      <w:r>
        <w:t>ENABLE_NO_CONTEXT_FALLBACK: False - Allow LLM without context</w:t>
      </w:r>
    </w:p>
    <w:p w14:paraId="0DD9E749" w14:textId="77777777" w:rsidR="004F0BF6" w:rsidRDefault="004F0BF6" w:rsidP="004F0BF6">
      <w:r>
        <w:t>ENABLE_CROSS_PROFILE_INFERENCE: False - Cross-profile queries (MUST be False)</w:t>
      </w:r>
    </w:p>
    <w:p w14:paraId="7B8AA41F" w14:textId="77777777" w:rsidR="004F0BF6" w:rsidRDefault="004F0BF6" w:rsidP="004F0BF6">
      <w:pPr>
        <w:pStyle w:val="Heading2"/>
      </w:pPr>
      <w:r>
        <w:t>9.2 Misconfiguration Risks</w:t>
      </w:r>
    </w:p>
    <w:p w14:paraId="10C739D8" w14:textId="77777777" w:rsidR="004F0BF6" w:rsidRDefault="004F0BF6" w:rsidP="004F0BF6">
      <w:r>
        <w:t>Wrong OLLAMA_BASE_URL: Connection refused on every query. Fix: Verify Ollama running.</w:t>
      </w:r>
    </w:p>
    <w:p w14:paraId="4602BB41" w14:textId="77777777" w:rsidR="004F0BF6" w:rsidRDefault="004F0BF6" w:rsidP="004F0BF6">
      <w:r>
        <w:t xml:space="preserve">Wrong DB credentials: Cannot connect to PostgreSQL. Fix: Test: </w:t>
      </w:r>
      <w:proofErr w:type="spellStart"/>
      <w:r>
        <w:t>psql</w:t>
      </w:r>
      <w:proofErr w:type="spellEnd"/>
      <w:r>
        <w:t xml:space="preserve"> -U user -d </w:t>
      </w:r>
      <w:proofErr w:type="spellStart"/>
      <w:r>
        <w:t>db</w:t>
      </w:r>
      <w:proofErr w:type="spellEnd"/>
    </w:p>
    <w:p w14:paraId="71D697C2" w14:textId="77777777" w:rsidR="004F0BF6" w:rsidRDefault="004F0BF6" w:rsidP="004F0BF6">
      <w:r>
        <w:t xml:space="preserve">Missing FAISS index: </w:t>
      </w:r>
      <w:proofErr w:type="spellStart"/>
      <w:r>
        <w:t>FileNotFoundError</w:t>
      </w:r>
      <w:proofErr w:type="spellEnd"/>
      <w:r>
        <w:t xml:space="preserve"> on profile load. Fix: Verify files in </w:t>
      </w:r>
      <w:proofErr w:type="spellStart"/>
      <w:r>
        <w:t>src</w:t>
      </w:r>
      <w:proofErr w:type="spellEnd"/>
      <w:r>
        <w:t>/</w:t>
      </w:r>
      <w:proofErr w:type="spellStart"/>
      <w:r>
        <w:t>vector_stores</w:t>
      </w:r>
      <w:proofErr w:type="spellEnd"/>
      <w:r>
        <w:t>/</w:t>
      </w:r>
    </w:p>
    <w:p w14:paraId="5088E3F0" w14:textId="77777777" w:rsidR="004F0BF6" w:rsidRDefault="004F0BF6" w:rsidP="004F0BF6">
      <w:r>
        <w:t>Embedding model not downloaded: Timeout on first query. Fix: Pre-download model.</w:t>
      </w:r>
    </w:p>
    <w:p w14:paraId="2E9D4EC5" w14:textId="77777777" w:rsidR="004F0BF6" w:rsidRDefault="004F0BF6" w:rsidP="004F0BF6">
      <w:r>
        <w:t>ENABLE_CROSS_PROFILE_INFERENCE = True: Data leakage between clients. Fix: Always False.</w:t>
      </w:r>
    </w:p>
    <w:p w14:paraId="63E3BA93" w14:textId="77777777" w:rsidR="004F0BF6" w:rsidRDefault="004F0BF6" w:rsidP="004F0BF6">
      <w:r>
        <w:br w:type="page"/>
      </w:r>
    </w:p>
    <w:p w14:paraId="32797F88" w14:textId="77777777" w:rsidR="004F0BF6" w:rsidRDefault="004F0BF6" w:rsidP="004F0BF6">
      <w:pPr>
        <w:pStyle w:val="Heading1"/>
      </w:pPr>
      <w:r>
        <w:lastRenderedPageBreak/>
        <w:t>SECTION 10: Error Handling &amp; Logging</w:t>
      </w:r>
    </w:p>
    <w:p w14:paraId="7A1E4DFC" w14:textId="77777777" w:rsidR="004F0BF6" w:rsidRDefault="004F0BF6" w:rsidP="004F0BF6">
      <w:pPr>
        <w:pStyle w:val="Heading2"/>
      </w:pPr>
      <w:r>
        <w:t>10.1 Handled Errors</w:t>
      </w:r>
    </w:p>
    <w:p w14:paraId="77A2A49F" w14:textId="77777777" w:rsidR="004F0BF6" w:rsidRDefault="004F0BF6" w:rsidP="004F0BF6">
      <w:proofErr w:type="spellStart"/>
      <w:r>
        <w:t>ValueError</w:t>
      </w:r>
      <w:proofErr w:type="spellEnd"/>
      <w:r>
        <w:t xml:space="preserve"> (invalid </w:t>
      </w:r>
      <w:proofErr w:type="spellStart"/>
      <w:r>
        <w:t>client_id</w:t>
      </w:r>
      <w:proofErr w:type="spellEnd"/>
      <w:proofErr w:type="gramStart"/>
      <w:r>
        <w:t>): @app.errorhandler</w:t>
      </w:r>
      <w:proofErr w:type="gramEnd"/>
      <w:r>
        <w:t xml:space="preserve"> -&gt; 400 response</w:t>
      </w:r>
    </w:p>
    <w:p w14:paraId="35924D24" w14:textId="77777777" w:rsidR="004F0BF6" w:rsidRDefault="004F0BF6" w:rsidP="004F0BF6">
      <w:proofErr w:type="spellStart"/>
      <w:r>
        <w:t>FileNotFoundError</w:t>
      </w:r>
      <w:proofErr w:type="spellEnd"/>
      <w:r>
        <w:t xml:space="preserve"> (FAISS missing): Raised during load; caught upstream -&gt; 500</w:t>
      </w:r>
    </w:p>
    <w:p w14:paraId="48A62EC7" w14:textId="77777777" w:rsidR="004F0BF6" w:rsidRDefault="004F0BF6" w:rsidP="004F0BF6">
      <w:proofErr w:type="spellStart"/>
      <w:r>
        <w:t>ConnectionError</w:t>
      </w:r>
      <w:proofErr w:type="spellEnd"/>
      <w:r>
        <w:t xml:space="preserve"> (Ollama unreachable): Caught in _</w:t>
      </w:r>
      <w:proofErr w:type="spellStart"/>
      <w:r>
        <w:t>call_</w:t>
      </w:r>
      <w:proofErr w:type="gramStart"/>
      <w:r>
        <w:t>ollama</w:t>
      </w:r>
      <w:proofErr w:type="spellEnd"/>
      <w:r>
        <w:t>(</w:t>
      </w:r>
      <w:proofErr w:type="gramEnd"/>
      <w:r>
        <w:t>) -&gt; error message</w:t>
      </w:r>
    </w:p>
    <w:p w14:paraId="2A5D53D3" w14:textId="77777777" w:rsidR="004F0BF6" w:rsidRDefault="004F0BF6" w:rsidP="004F0BF6">
      <w:r>
        <w:t>Timeout (Ollama slow): Caught; returns timeout error and guidance</w:t>
      </w:r>
    </w:p>
    <w:p w14:paraId="59657CB9" w14:textId="77777777" w:rsidR="004F0BF6" w:rsidRDefault="004F0BF6" w:rsidP="004F0BF6">
      <w:r>
        <w:t>psycopg2.OperationalError: Caught with -1 status code; recovery needed</w:t>
      </w:r>
    </w:p>
    <w:p w14:paraId="256EB274" w14:textId="77777777" w:rsidR="004F0BF6" w:rsidRDefault="004F0BF6" w:rsidP="004F0BF6">
      <w:pPr>
        <w:pStyle w:val="Heading2"/>
      </w:pPr>
      <w:r>
        <w:t>10.2 Current Logging</w:t>
      </w:r>
    </w:p>
    <w:p w14:paraId="22C0DF8A" w14:textId="77777777" w:rsidR="004F0BF6" w:rsidRDefault="004F0BF6" w:rsidP="004F0BF6">
      <w:r>
        <w:t xml:space="preserve">Method: </w:t>
      </w:r>
      <w:proofErr w:type="gramStart"/>
      <w:r>
        <w:t>print(</w:t>
      </w:r>
      <w:proofErr w:type="gramEnd"/>
      <w:r>
        <w:t>) statements throughout codebase.</w:t>
      </w:r>
    </w:p>
    <w:p w14:paraId="5C4C6AFA" w14:textId="77777777" w:rsidR="004F0BF6" w:rsidRDefault="004F0BF6" w:rsidP="004F0BF6">
      <w:r>
        <w:t xml:space="preserve">Issues: (1) No level filtering. (2) No timestamps. (3) No log aggregation. (4) Mixed </w:t>
      </w:r>
      <w:proofErr w:type="spellStart"/>
      <w:r>
        <w:t>stdout</w:t>
      </w:r>
      <w:proofErr w:type="spellEnd"/>
      <w:r>
        <w:t>/stderr.</w:t>
      </w:r>
    </w:p>
    <w:p w14:paraId="7AB0DB59" w14:textId="77777777" w:rsidR="004F0BF6" w:rsidRDefault="004F0BF6" w:rsidP="004F0BF6">
      <w:r>
        <w:t>Recommendation: Migrate to logging module with configuration.</w:t>
      </w:r>
    </w:p>
    <w:p w14:paraId="6DDBE010" w14:textId="77777777" w:rsidR="004F0BF6" w:rsidRDefault="004F0BF6" w:rsidP="004F0BF6">
      <w:r>
        <w:br w:type="page"/>
      </w:r>
    </w:p>
    <w:p w14:paraId="272FB409" w14:textId="77777777" w:rsidR="004F0BF6" w:rsidRDefault="004F0BF6" w:rsidP="004F0BF6">
      <w:pPr>
        <w:pStyle w:val="Heading1"/>
      </w:pPr>
      <w:r>
        <w:lastRenderedPageBreak/>
        <w:t>SECTION 11: Security Considerations</w:t>
      </w:r>
    </w:p>
    <w:p w14:paraId="6C1A783C" w14:textId="77777777" w:rsidR="004F0BF6" w:rsidRDefault="004F0BF6" w:rsidP="004F0BF6">
      <w:pPr>
        <w:pStyle w:val="Heading2"/>
      </w:pPr>
      <w:r>
        <w:t>11.1 Data Isolation</w:t>
      </w:r>
    </w:p>
    <w:p w14:paraId="4E839420" w14:textId="77777777" w:rsidR="004F0BF6" w:rsidRDefault="004F0BF6" w:rsidP="004F0BF6">
      <w:r>
        <w:t xml:space="preserve">Client Isolation: Each </w:t>
      </w:r>
      <w:proofErr w:type="spellStart"/>
      <w:proofErr w:type="gramStart"/>
      <w:r>
        <w:t>client_id</w:t>
      </w:r>
      <w:proofErr w:type="spellEnd"/>
      <w:proofErr w:type="gramEnd"/>
      <w:r>
        <w:t xml:space="preserve"> has isolated knowledge base. </w:t>
      </w:r>
      <w:proofErr w:type="spellStart"/>
      <w:r>
        <w:t>QueryValidator</w:t>
      </w:r>
      <w:proofErr w:type="spellEnd"/>
      <w:r>
        <w:t xml:space="preserve"> enforces valid </w:t>
      </w:r>
      <w:proofErr w:type="spellStart"/>
      <w:r>
        <w:t>client_id</w:t>
      </w:r>
      <w:proofErr w:type="spellEnd"/>
      <w:r>
        <w:t>.</w:t>
      </w:r>
    </w:p>
    <w:p w14:paraId="28D6730E" w14:textId="77777777" w:rsidR="004F0BF6" w:rsidRDefault="004F0BF6" w:rsidP="004F0BF6">
      <w:r>
        <w:t>Vulnerability: ENABLE_CROSS_PROFILE_INFERENCE = True breaks isolation.</w:t>
      </w:r>
    </w:p>
    <w:p w14:paraId="4608BB59" w14:textId="77777777" w:rsidR="004F0BF6" w:rsidRDefault="004F0BF6" w:rsidP="004F0BF6">
      <w:r>
        <w:t>Mitigation: Enforce as False; code review.</w:t>
      </w:r>
    </w:p>
    <w:p w14:paraId="58082850" w14:textId="77777777" w:rsidR="004F0BF6" w:rsidRDefault="004F0BF6" w:rsidP="004F0BF6">
      <w:pPr>
        <w:pStyle w:val="Heading2"/>
      </w:pPr>
      <w:r>
        <w:t>11.2 Secrets Handling</w:t>
      </w:r>
    </w:p>
    <w:p w14:paraId="4BFF5CE1" w14:textId="77777777" w:rsidR="004F0BF6" w:rsidRDefault="004F0BF6" w:rsidP="004F0BF6">
      <w:r>
        <w:t xml:space="preserve">Database Password: In plaintext in </w:t>
      </w:r>
      <w:proofErr w:type="spellStart"/>
      <w:r>
        <w:t>db_config.yml</w:t>
      </w:r>
      <w:proofErr w:type="spellEnd"/>
      <w:r>
        <w:t>. Risk: File access exposes password.</w:t>
      </w:r>
    </w:p>
    <w:p w14:paraId="1E9AF915" w14:textId="77777777" w:rsidR="004F0BF6" w:rsidRDefault="004F0BF6" w:rsidP="004F0BF6">
      <w:r>
        <w:t>Mitigation: Use environment variables: ${DB_</w:t>
      </w:r>
      <w:proofErr w:type="gramStart"/>
      <w:r>
        <w:t>PASSWORD}.</w:t>
      </w:r>
      <w:proofErr w:type="gramEnd"/>
      <w:r>
        <w:t xml:space="preserve"> Use secrets manager. </w:t>
      </w:r>
      <w:proofErr w:type="spellStart"/>
      <w:r>
        <w:t>chmod</w:t>
      </w:r>
      <w:proofErr w:type="spellEnd"/>
      <w:r>
        <w:t xml:space="preserve"> 600 config files.</w:t>
      </w:r>
    </w:p>
    <w:p w14:paraId="3A527033" w14:textId="77777777" w:rsidR="004F0BF6" w:rsidRDefault="004F0BF6" w:rsidP="004F0BF6">
      <w:r>
        <w:t>Google API Keys: Hardcoded in tatvaAi_utils.py. Risk: Public in repo; quota exceeded.</w:t>
      </w:r>
    </w:p>
    <w:p w14:paraId="07A718A4" w14:textId="77777777" w:rsidR="004F0BF6" w:rsidRDefault="004F0BF6" w:rsidP="004F0BF6">
      <w:r>
        <w:t>Mitigation: Use environment variables; secrets management.</w:t>
      </w:r>
    </w:p>
    <w:p w14:paraId="30690353" w14:textId="77777777" w:rsidR="004F0BF6" w:rsidRDefault="004F0BF6" w:rsidP="004F0BF6">
      <w:pPr>
        <w:pStyle w:val="Heading2"/>
      </w:pPr>
      <w:r>
        <w:t>11.3 Known Vulnerabilities</w:t>
      </w:r>
    </w:p>
    <w:p w14:paraId="47B16663" w14:textId="77777777" w:rsidR="004F0BF6" w:rsidRDefault="004F0BF6" w:rsidP="004F0BF6">
      <w:r>
        <w:t>Debug Mode Enabled: Flask runs with debug=True. Stack traces exposed. Fix: debug=False in production.</w:t>
      </w:r>
    </w:p>
    <w:p w14:paraId="7BB1B8A1" w14:textId="77777777" w:rsidR="004F0BF6" w:rsidRDefault="004F0BF6" w:rsidP="004F0BF6">
      <w:r>
        <w:t>No Rate Limiting: Single client can spam requests. Fix: Add flask-limiter.</w:t>
      </w:r>
    </w:p>
    <w:p w14:paraId="6C05026E" w14:textId="77777777" w:rsidR="004F0BF6" w:rsidRDefault="004F0BF6" w:rsidP="004F0BF6">
      <w:r>
        <w:t>SQL Injection Risk: User provides column names. Fix: LLM generates SQL (typically safe) but validate.</w:t>
      </w:r>
    </w:p>
    <w:p w14:paraId="173B1F3D" w14:textId="77777777" w:rsidR="004F0BF6" w:rsidRDefault="004F0BF6" w:rsidP="004F0BF6">
      <w:r>
        <w:br w:type="page"/>
      </w:r>
    </w:p>
    <w:p w14:paraId="522A2294" w14:textId="77777777" w:rsidR="004F0BF6" w:rsidRDefault="004F0BF6" w:rsidP="004F0BF6">
      <w:pPr>
        <w:pStyle w:val="Heading1"/>
      </w:pPr>
      <w:r>
        <w:lastRenderedPageBreak/>
        <w:t>SECTION 12: Performance &amp; Scalability</w:t>
      </w:r>
    </w:p>
    <w:p w14:paraId="357D632E" w14:textId="77777777" w:rsidR="004F0BF6" w:rsidRDefault="004F0BF6" w:rsidP="004F0BF6">
      <w:pPr>
        <w:pStyle w:val="Heading2"/>
      </w:pPr>
      <w:r>
        <w:t>12.1 Performance Characteristics</w:t>
      </w:r>
    </w:p>
    <w:p w14:paraId="2652A644" w14:textId="77777777" w:rsidR="004F0BF6" w:rsidRDefault="004F0BF6" w:rsidP="004F0BF6">
      <w:r>
        <w:t>Query embedding: 10-50ms</w:t>
      </w:r>
    </w:p>
    <w:p w14:paraId="4BC14E47" w14:textId="77777777" w:rsidR="004F0BF6" w:rsidRDefault="004F0BF6" w:rsidP="004F0BF6">
      <w:r>
        <w:t>FAISS search: 1-5ms</w:t>
      </w:r>
    </w:p>
    <w:p w14:paraId="51E4CFE3" w14:textId="77777777" w:rsidR="004F0BF6" w:rsidRDefault="004F0BF6" w:rsidP="004F0BF6">
      <w:r>
        <w:t>Ollama inference: 2-30s (PRIMARY BOTTLENECK)</w:t>
      </w:r>
    </w:p>
    <w:p w14:paraId="520805FD" w14:textId="77777777" w:rsidR="004F0BF6" w:rsidRDefault="004F0BF6" w:rsidP="004F0BF6">
      <w:r>
        <w:t>PostgreSQL query: 10-100ms</w:t>
      </w:r>
    </w:p>
    <w:p w14:paraId="18DAA28A" w14:textId="77777777" w:rsidR="004F0BF6" w:rsidRDefault="004F0BF6" w:rsidP="004F0BF6">
      <w:r>
        <w:t>Full pipeline: 3-35s</w:t>
      </w:r>
    </w:p>
    <w:p w14:paraId="169A43A1" w14:textId="77777777" w:rsidR="004F0BF6" w:rsidRDefault="004F0BF6" w:rsidP="004F0BF6">
      <w:pPr>
        <w:pStyle w:val="Heading2"/>
      </w:pPr>
      <w:r>
        <w:t>12.2 Scaling Limits</w:t>
      </w:r>
    </w:p>
    <w:p w14:paraId="37213382" w14:textId="77777777" w:rsidR="004F0BF6" w:rsidRDefault="004F0BF6" w:rsidP="004F0BF6">
      <w:proofErr w:type="gramStart"/>
      <w:r>
        <w:t>Single-server</w:t>
      </w:r>
      <w:proofErr w:type="gramEnd"/>
      <w:r>
        <w:t>: ~100 concurrent requests with 8 threads.</w:t>
      </w:r>
    </w:p>
    <w:p w14:paraId="0FC1C8AA" w14:textId="77777777" w:rsidR="004F0BF6" w:rsidRDefault="004F0BF6" w:rsidP="004F0BF6">
      <w:r>
        <w:t>FAISS: 10M docs = ~10GB RAM. Scaling above requires distributed search.</w:t>
      </w:r>
    </w:p>
    <w:p w14:paraId="183BCB59" w14:textId="77777777" w:rsidR="004F0BF6" w:rsidRDefault="004F0BF6" w:rsidP="004F0BF6">
      <w:r>
        <w:t>PostgreSQL: ~1000 TPS single instance. Scaling requires replication.</w:t>
      </w:r>
    </w:p>
    <w:p w14:paraId="48F4C18A" w14:textId="77777777" w:rsidR="004F0BF6" w:rsidRDefault="004F0BF6" w:rsidP="004F0BF6">
      <w:r>
        <w:t>Ollama: Single instance serves serially. Multiple instances need load balancer.</w:t>
      </w:r>
    </w:p>
    <w:p w14:paraId="70B1AB6A" w14:textId="77777777" w:rsidR="004F0BF6" w:rsidRDefault="004F0BF6" w:rsidP="004F0BF6">
      <w:pPr>
        <w:pStyle w:val="Heading2"/>
      </w:pPr>
      <w:r>
        <w:t>12.3 Recommendations</w:t>
      </w:r>
    </w:p>
    <w:p w14:paraId="6B09EB01" w14:textId="77777777" w:rsidR="004F0BF6" w:rsidRDefault="004F0BF6" w:rsidP="004F0BF6">
      <w:r>
        <w:t>1. Pre-load embedding model at startup.</w:t>
      </w:r>
    </w:p>
    <w:p w14:paraId="76897BF9" w14:textId="77777777" w:rsidR="004F0BF6" w:rsidRDefault="004F0BF6" w:rsidP="004F0BF6">
      <w:r>
        <w:t>2. Use Redis for caching frequent queries.</w:t>
      </w:r>
    </w:p>
    <w:p w14:paraId="1365EDFB" w14:textId="77777777" w:rsidR="004F0BF6" w:rsidRDefault="004F0BF6" w:rsidP="004F0BF6">
      <w:r>
        <w:t>3. Parallelize Ollama via pools or async.</w:t>
      </w:r>
    </w:p>
    <w:p w14:paraId="486766A9" w14:textId="77777777" w:rsidR="004F0BF6" w:rsidRDefault="004F0BF6" w:rsidP="004F0BF6">
      <w:r>
        <w:t>4. Use database indexes on frequently queried columns.</w:t>
      </w:r>
    </w:p>
    <w:p w14:paraId="41DA4F3D" w14:textId="77777777" w:rsidR="004F0BF6" w:rsidRDefault="004F0BF6" w:rsidP="004F0BF6">
      <w:r>
        <w:t xml:space="preserve">5. Profile code with </w:t>
      </w:r>
      <w:proofErr w:type="spellStart"/>
      <w:r>
        <w:t>cProfile</w:t>
      </w:r>
      <w:proofErr w:type="spellEnd"/>
      <w:r>
        <w:t>.</w:t>
      </w:r>
    </w:p>
    <w:p w14:paraId="6F1EBBF0" w14:textId="77777777" w:rsidR="004F0BF6" w:rsidRDefault="004F0BF6" w:rsidP="004F0BF6">
      <w:r>
        <w:br w:type="page"/>
      </w:r>
    </w:p>
    <w:p w14:paraId="091CCBCB" w14:textId="77777777" w:rsidR="004F0BF6" w:rsidRDefault="004F0BF6" w:rsidP="004F0BF6">
      <w:pPr>
        <w:pStyle w:val="Heading1"/>
      </w:pPr>
      <w:r>
        <w:lastRenderedPageBreak/>
        <w:t>SECTION 13: Limitations &amp; Technical Debt</w:t>
      </w:r>
    </w:p>
    <w:p w14:paraId="30C2E9E9" w14:textId="77777777" w:rsidR="004F0BF6" w:rsidRDefault="004F0BF6" w:rsidP="004F0BF6">
      <w:pPr>
        <w:pStyle w:val="Heading2"/>
      </w:pPr>
      <w:r>
        <w:t>13.1 Known Weaknesses</w:t>
      </w:r>
    </w:p>
    <w:p w14:paraId="40946E34" w14:textId="77777777" w:rsidR="004F0BF6" w:rsidRDefault="004F0BF6" w:rsidP="004F0BF6">
      <w:r>
        <w:t>No authentication: Anyone with API access can query any profile. Fix: Add API key auth / JWT.</w:t>
      </w:r>
    </w:p>
    <w:p w14:paraId="1954A393" w14:textId="77777777" w:rsidR="004F0BF6" w:rsidRDefault="004F0BF6" w:rsidP="004F0BF6">
      <w:r>
        <w:t>FAISS not updateable: Knowledge bases become stale. Fix: Use PostgreSQL vector extension.</w:t>
      </w:r>
    </w:p>
    <w:p w14:paraId="5F13FA58" w14:textId="77777777" w:rsidR="004F0BF6" w:rsidRDefault="004F0BF6" w:rsidP="004F0BF6">
      <w:r>
        <w:t>String conversation context: Lose nuance in follow-ups. Fix: Structured session objects.</w:t>
      </w:r>
    </w:p>
    <w:p w14:paraId="1C77E7CC" w14:textId="77777777" w:rsidR="004F0BF6" w:rsidRDefault="004F0BF6" w:rsidP="004F0BF6">
      <w:r>
        <w:t xml:space="preserve">No observability: Cannot monitor production. Fix: Add Prometheus; </w:t>
      </w:r>
      <w:proofErr w:type="spellStart"/>
      <w:r>
        <w:t>OpenTelemetry</w:t>
      </w:r>
      <w:proofErr w:type="spellEnd"/>
      <w:r>
        <w:t>.</w:t>
      </w:r>
    </w:p>
    <w:p w14:paraId="3F04512E" w14:textId="77777777" w:rsidR="004F0BF6" w:rsidRDefault="004F0BF6" w:rsidP="004F0BF6">
      <w:r>
        <w:t>Hardcoded paths: Not portable. Fix: Environment-specific config.</w:t>
      </w:r>
    </w:p>
    <w:p w14:paraId="23AB23E9" w14:textId="77777777" w:rsidR="004F0BF6" w:rsidRDefault="004F0BF6" w:rsidP="004F0BF6">
      <w:pPr>
        <w:pStyle w:val="Heading2"/>
      </w:pPr>
      <w:r>
        <w:t>13.2 Refactor Opportunities</w:t>
      </w:r>
    </w:p>
    <w:p w14:paraId="778D5F15" w14:textId="77777777" w:rsidR="004F0BF6" w:rsidRDefault="004F0BF6" w:rsidP="004F0BF6">
      <w:r>
        <w:t xml:space="preserve">Extract file handling into </w:t>
      </w:r>
      <w:proofErr w:type="spellStart"/>
      <w:r>
        <w:t>FileService</w:t>
      </w:r>
      <w:proofErr w:type="spellEnd"/>
      <w:r>
        <w:t xml:space="preserve"> class.</w:t>
      </w:r>
    </w:p>
    <w:p w14:paraId="0585A6BD" w14:textId="77777777" w:rsidR="004F0BF6" w:rsidRDefault="004F0BF6" w:rsidP="004F0BF6">
      <w:r>
        <w:t xml:space="preserve">Replace </w:t>
      </w:r>
      <w:proofErr w:type="gramStart"/>
      <w:r>
        <w:t>print(</w:t>
      </w:r>
      <w:proofErr w:type="gramEnd"/>
      <w:r>
        <w:t>) with logging module.</w:t>
      </w:r>
    </w:p>
    <w:p w14:paraId="735A48BE" w14:textId="77777777" w:rsidR="004F0BF6" w:rsidRDefault="004F0BF6" w:rsidP="004F0BF6">
      <w:r>
        <w:t>Move database decorators to context manager.</w:t>
      </w:r>
    </w:p>
    <w:p w14:paraId="69A5A80B" w14:textId="77777777" w:rsidR="004F0BF6" w:rsidRDefault="004F0BF6" w:rsidP="004F0BF6">
      <w:r>
        <w:t>Standardize error handling (exception hierarchy).</w:t>
      </w:r>
    </w:p>
    <w:p w14:paraId="132C9420" w14:textId="77777777" w:rsidR="004F0BF6" w:rsidRDefault="004F0BF6" w:rsidP="004F0BF6">
      <w:r>
        <w:t xml:space="preserve">Extract LLM prompting into separate </w:t>
      </w:r>
      <w:proofErr w:type="spellStart"/>
      <w:r>
        <w:t>PromptBuilder</w:t>
      </w:r>
      <w:proofErr w:type="spellEnd"/>
      <w:r>
        <w:t>.</w:t>
      </w:r>
    </w:p>
    <w:p w14:paraId="303B5935" w14:textId="77777777" w:rsidR="004F0BF6" w:rsidRDefault="004F0BF6" w:rsidP="004F0BF6">
      <w:r>
        <w:t>Move API keys to environment variables.</w:t>
      </w:r>
    </w:p>
    <w:p w14:paraId="6FDA07F7" w14:textId="77777777" w:rsidR="004F0BF6" w:rsidRDefault="004F0BF6" w:rsidP="004F0BF6">
      <w:r>
        <w:br w:type="page"/>
      </w:r>
    </w:p>
    <w:p w14:paraId="1A707409" w14:textId="77777777" w:rsidR="004F0BF6" w:rsidRDefault="004F0BF6" w:rsidP="004F0BF6">
      <w:pPr>
        <w:pStyle w:val="Heading1"/>
      </w:pPr>
      <w:r>
        <w:lastRenderedPageBreak/>
        <w:t>SECTION 14: Extension &amp; Modification Guide</w:t>
      </w:r>
    </w:p>
    <w:p w14:paraId="672046EC" w14:textId="77777777" w:rsidR="004F0BF6" w:rsidRDefault="004F0BF6" w:rsidP="004F0BF6">
      <w:pPr>
        <w:pStyle w:val="Heading2"/>
      </w:pPr>
      <w:r>
        <w:t>14.1 Adding New Features</w:t>
      </w:r>
    </w:p>
    <w:p w14:paraId="5C4DBAC7" w14:textId="77777777" w:rsidR="004F0BF6" w:rsidRDefault="004F0BF6" w:rsidP="004F0BF6">
      <w:r>
        <w:t xml:space="preserve">Pattern: (1) Create controller blueprint. (2) Create service class. (3) Add validator if needed. (4) Register blueprint with </w:t>
      </w:r>
      <w:proofErr w:type="spellStart"/>
      <w:r>
        <w:t>url_prefix</w:t>
      </w:r>
      <w:proofErr w:type="spellEnd"/>
      <w:r>
        <w:t>.</w:t>
      </w:r>
    </w:p>
    <w:p w14:paraId="2D03457A" w14:textId="77777777" w:rsidR="004F0BF6" w:rsidRDefault="004F0BF6" w:rsidP="004F0BF6">
      <w:r>
        <w:t>Example: Add analytics endpoint: Create analytics_controller.py -&gt; analytics_service.py -&gt; register in app.py.</w:t>
      </w:r>
    </w:p>
    <w:p w14:paraId="718D2359" w14:textId="77777777" w:rsidR="004F0BF6" w:rsidRDefault="004F0BF6" w:rsidP="004F0BF6">
      <w:pPr>
        <w:pStyle w:val="Heading2"/>
      </w:pPr>
      <w:r>
        <w:t>14.2 Adding New Client Profile</w:t>
      </w:r>
    </w:p>
    <w:p w14:paraId="4E91F8DB" w14:textId="77777777" w:rsidR="004F0BF6" w:rsidRDefault="004F0BF6" w:rsidP="004F0BF6">
      <w:r>
        <w:t xml:space="preserve">Steps: (1) Build FAISS index offline. (2) Place files: </w:t>
      </w:r>
      <w:proofErr w:type="spellStart"/>
      <w:r>
        <w:t>client_id_</w:t>
      </w:r>
      <w:proofErr w:type="gramStart"/>
      <w:r>
        <w:t>index.faiss</w:t>
      </w:r>
      <w:proofErr w:type="spellEnd"/>
      <w:proofErr w:type="gramEnd"/>
      <w:r>
        <w:t xml:space="preserve">, </w:t>
      </w:r>
      <w:proofErr w:type="spellStart"/>
      <w:r>
        <w:t>client_id_metadata.pkl</w:t>
      </w:r>
      <w:proofErr w:type="spellEnd"/>
      <w:r>
        <w:t xml:space="preserve">. (3) Add to CLIENTS </w:t>
      </w:r>
      <w:proofErr w:type="spellStart"/>
      <w:r>
        <w:t>dict</w:t>
      </w:r>
      <w:proofErr w:type="spellEnd"/>
      <w:r>
        <w:t xml:space="preserve"> in settings.py. (4) Test via /</w:t>
      </w:r>
      <w:proofErr w:type="spellStart"/>
      <w:r>
        <w:t>api</w:t>
      </w:r>
      <w:proofErr w:type="spellEnd"/>
      <w:r>
        <w:t>/clients and /</w:t>
      </w:r>
      <w:proofErr w:type="spellStart"/>
      <w:r>
        <w:t>api</w:t>
      </w:r>
      <w:proofErr w:type="spellEnd"/>
      <w:r>
        <w:t>/query.</w:t>
      </w:r>
    </w:p>
    <w:p w14:paraId="5104B636" w14:textId="77777777" w:rsidR="004F0BF6" w:rsidRDefault="004F0BF6" w:rsidP="004F0BF6">
      <w:pPr>
        <w:pStyle w:val="Heading2"/>
      </w:pPr>
      <w:r>
        <w:t>14.3 Modifying LLM Behavior</w:t>
      </w:r>
    </w:p>
    <w:p w14:paraId="3CCF087D" w14:textId="77777777" w:rsidR="004F0BF6" w:rsidRDefault="004F0BF6" w:rsidP="004F0BF6">
      <w:r>
        <w:t>Change Model: LLM_MODEL in settings.py. E.g., "llama2:13b".</w:t>
      </w:r>
    </w:p>
    <w:p w14:paraId="6D857933" w14:textId="77777777" w:rsidR="004F0BF6" w:rsidRDefault="004F0BF6" w:rsidP="004F0BF6">
      <w:r>
        <w:t>Change Temperature: LLM_TEMPERATURE in settings.py (0.2=factual, 0.9=creative).</w:t>
      </w:r>
    </w:p>
    <w:p w14:paraId="348798E8" w14:textId="77777777" w:rsidR="004F0BF6" w:rsidRDefault="004F0BF6" w:rsidP="004F0BF6">
      <w:r>
        <w:t>Change System Prompt: Edit SYSTEM_CONTRACT in processor.py.</w:t>
      </w:r>
    </w:p>
    <w:p w14:paraId="5101CE07" w14:textId="77777777" w:rsidR="004F0BF6" w:rsidRDefault="004F0BF6" w:rsidP="004F0BF6">
      <w:pPr>
        <w:pStyle w:val="Heading2"/>
      </w:pPr>
      <w:r>
        <w:t>14.4 Adding Authentication</w:t>
      </w:r>
    </w:p>
    <w:p w14:paraId="4D49C2E6" w14:textId="77777777" w:rsidR="004F0BF6" w:rsidRDefault="004F0BF6" w:rsidP="004F0BF6">
      <w:r>
        <w:t xml:space="preserve">Steps: (1) </w:t>
      </w:r>
      <w:proofErr w:type="gramStart"/>
      <w:r>
        <w:t>Add @</w:t>
      </w:r>
      <w:proofErr w:type="gramEnd"/>
      <w:r>
        <w:t>require_auth decorator. (2) Extract JWT from headers. (3) Validate token. (4) Enforce access control by client.</w:t>
      </w:r>
    </w:p>
    <w:p w14:paraId="21C6E206" w14:textId="77777777" w:rsidR="004F0BF6" w:rsidRDefault="004F0BF6" w:rsidP="004F0BF6">
      <w:pPr>
        <w:pStyle w:val="Heading2"/>
      </w:pPr>
      <w:r>
        <w:t>14.5 Adding Caching</w:t>
      </w:r>
    </w:p>
    <w:p w14:paraId="65D9CC4E" w14:textId="77777777" w:rsidR="004F0BF6" w:rsidRDefault="004F0BF6" w:rsidP="004F0BF6">
      <w:r>
        <w:t xml:space="preserve">Pattern: Check Redis before calling LLM. Store result with TTL. Return </w:t>
      </w:r>
      <w:proofErr w:type="gramStart"/>
      <w:r>
        <w:t>cached</w:t>
      </w:r>
      <w:proofErr w:type="gramEnd"/>
      <w:r>
        <w:t xml:space="preserve"> on hit.</w:t>
      </w:r>
    </w:p>
    <w:p w14:paraId="6F7FBB27" w14:textId="77777777" w:rsidR="004F0BF6" w:rsidRDefault="004F0BF6" w:rsidP="004F0BF6">
      <w:pPr>
        <w:pStyle w:val="Heading2"/>
      </w:pPr>
      <w:r>
        <w:t>14.6 Patterns to Follow</w:t>
      </w:r>
    </w:p>
    <w:p w14:paraId="123BB9D0" w14:textId="77777777" w:rsidR="004F0BF6" w:rsidRDefault="004F0BF6" w:rsidP="004F0BF6">
      <w:r>
        <w:t>- Separation of Concerns: Controllers -&gt; Services -&gt; Utilities.</w:t>
      </w:r>
    </w:p>
    <w:p w14:paraId="185410BF" w14:textId="77777777" w:rsidR="004F0BF6" w:rsidRDefault="004F0BF6" w:rsidP="004F0BF6">
      <w:r>
        <w:t>- Static Service Methods: Enable easy import and testing.</w:t>
      </w:r>
    </w:p>
    <w:p w14:paraId="6C131AFE" w14:textId="77777777" w:rsidR="004F0BF6" w:rsidRDefault="004F0BF6" w:rsidP="004F0BF6">
      <w:r>
        <w:t>- Lazy Loading: Reduce startup time.</w:t>
      </w:r>
    </w:p>
    <w:p w14:paraId="33FF778A" w14:textId="77777777" w:rsidR="004F0BF6" w:rsidRDefault="004F0BF6" w:rsidP="004F0BF6">
      <w:r>
        <w:t>- Configuration as Source of Truth: settings.py centralized.</w:t>
      </w:r>
    </w:p>
    <w:p w14:paraId="6A99A6F2" w14:textId="77777777" w:rsidR="004F0BF6" w:rsidRDefault="004F0BF6" w:rsidP="004F0BF6">
      <w:pPr>
        <w:pStyle w:val="Heading2"/>
      </w:pPr>
      <w:r>
        <w:t>14.7 Anti-patterns to Avoid</w:t>
      </w:r>
    </w:p>
    <w:p w14:paraId="23A68C80" w14:textId="77777777" w:rsidR="004F0BF6" w:rsidRDefault="004F0BF6" w:rsidP="004F0BF6">
      <w:r>
        <w:t>- Global mutable state (not thread-safe).</w:t>
      </w:r>
    </w:p>
    <w:p w14:paraId="4768C445" w14:textId="77777777" w:rsidR="004F0BF6" w:rsidRDefault="004F0BF6" w:rsidP="004F0BF6">
      <w:r>
        <w:t>- Mixing HTTP and business logic in controllers.</w:t>
      </w:r>
    </w:p>
    <w:p w14:paraId="193E66A2" w14:textId="77777777" w:rsidR="004F0BF6" w:rsidRDefault="004F0BF6" w:rsidP="004F0BF6">
      <w:r>
        <w:t>- Hardcoding paths or credentials.</w:t>
      </w:r>
    </w:p>
    <w:p w14:paraId="09F406FB" w14:textId="77777777" w:rsidR="004F0BF6" w:rsidRDefault="004F0BF6" w:rsidP="004F0BF6">
      <w:r>
        <w:t>- Catching generic Exception.</w:t>
      </w:r>
    </w:p>
    <w:p w14:paraId="71BC9283" w14:textId="77777777" w:rsidR="004F0BF6" w:rsidRDefault="004F0BF6" w:rsidP="004F0BF6">
      <w:r>
        <w:t>- Synchronous blocking calls (use async/await or pools).</w:t>
      </w:r>
    </w:p>
    <w:p w14:paraId="6A4DA8CB" w14:textId="77777777" w:rsidR="004F0BF6" w:rsidRDefault="004F0BF6" w:rsidP="004F0BF6">
      <w:r>
        <w:lastRenderedPageBreak/>
        <w:br w:type="page"/>
      </w:r>
    </w:p>
    <w:p w14:paraId="405161AB" w14:textId="77777777" w:rsidR="004F0BF6" w:rsidRDefault="004F0BF6" w:rsidP="004F0BF6">
      <w:pPr>
        <w:pStyle w:val="Heading1"/>
      </w:pPr>
      <w:r>
        <w:lastRenderedPageBreak/>
        <w:t>CONCLUSION</w:t>
      </w:r>
    </w:p>
    <w:p w14:paraId="0D1CA282" w14:textId="77777777" w:rsidR="004F0BF6" w:rsidRDefault="004F0BF6" w:rsidP="004F0BF6">
      <w:proofErr w:type="spellStart"/>
      <w:r>
        <w:t>PlamBO</w:t>
      </w:r>
      <w:proofErr w:type="spellEnd"/>
      <w:r>
        <w:t xml:space="preserve"> Backend is a sophisticated multi-tenant knowledge management and data analysis system combining vector search, large language models, and relational databases. The architecture emphasizes client isolation, semantic search accuracy, and guardrails to prevent hallucination.</w:t>
      </w:r>
    </w:p>
    <w:p w14:paraId="1E931059" w14:textId="77777777" w:rsidR="004F0BF6" w:rsidRDefault="004F0BF6" w:rsidP="004F0BF6">
      <w:r>
        <w:t>Key Takeaways:</w:t>
      </w:r>
    </w:p>
    <w:p w14:paraId="0AE6E5E0" w14:textId="77777777" w:rsidR="004F0BF6" w:rsidRDefault="004F0BF6" w:rsidP="004F0BF6">
      <w:pPr>
        <w:pStyle w:val="ListNumber"/>
      </w:pPr>
      <w:r>
        <w:t xml:space="preserve">1. All endpoints validate </w:t>
      </w:r>
      <w:proofErr w:type="spellStart"/>
      <w:r>
        <w:t>client_id</w:t>
      </w:r>
      <w:proofErr w:type="spellEnd"/>
      <w:r>
        <w:t xml:space="preserve"> for data isolation.</w:t>
      </w:r>
    </w:p>
    <w:p w14:paraId="570D770C" w14:textId="77777777" w:rsidR="004F0BF6" w:rsidRDefault="004F0BF6" w:rsidP="004F0BF6">
      <w:pPr>
        <w:pStyle w:val="ListNumber"/>
      </w:pPr>
      <w:r>
        <w:t xml:space="preserve">2. Vector stores are </w:t>
      </w:r>
      <w:proofErr w:type="gramStart"/>
      <w:r>
        <w:t>lazy-loaded</w:t>
      </w:r>
      <w:proofErr w:type="gramEnd"/>
      <w:r>
        <w:t xml:space="preserve"> </w:t>
      </w:r>
      <w:proofErr w:type="gramStart"/>
      <w:r>
        <w:t>for</w:t>
      </w:r>
      <w:proofErr w:type="gramEnd"/>
      <w:r>
        <w:t xml:space="preserve"> efficiency.</w:t>
      </w:r>
    </w:p>
    <w:p w14:paraId="3A9CFBCC" w14:textId="77777777" w:rsidR="004F0BF6" w:rsidRDefault="004F0BF6" w:rsidP="004F0BF6">
      <w:pPr>
        <w:pStyle w:val="ListNumber"/>
      </w:pPr>
      <w:r>
        <w:t>3. Ollama provides local LLM inference without external dependencies.</w:t>
      </w:r>
    </w:p>
    <w:p w14:paraId="3374A54A" w14:textId="77777777" w:rsidR="004F0BF6" w:rsidRDefault="004F0BF6" w:rsidP="004F0BF6">
      <w:pPr>
        <w:pStyle w:val="ListNumber"/>
      </w:pPr>
      <w:r>
        <w:t>4. PostgreSQL persists sessions and metadata.</w:t>
      </w:r>
    </w:p>
    <w:p w14:paraId="1CF5DC1B" w14:textId="77777777" w:rsidR="004F0BF6" w:rsidRDefault="004F0BF6" w:rsidP="004F0BF6">
      <w:pPr>
        <w:pStyle w:val="ListNumber"/>
      </w:pPr>
      <w:r>
        <w:t>5. Extensive configuration enables tuning.</w:t>
      </w:r>
    </w:p>
    <w:p w14:paraId="1F09B195" w14:textId="77777777" w:rsidR="004F0BF6" w:rsidRDefault="004F0BF6" w:rsidP="004F0BF6">
      <w:pPr>
        <w:pStyle w:val="ListNumber"/>
      </w:pPr>
      <w:r>
        <w:t>6. Security and performance optimizations are ongoing opportunities.</w:t>
      </w:r>
    </w:p>
    <w:p w14:paraId="51EE5654" w14:textId="77777777" w:rsidR="004F0BF6" w:rsidRDefault="004F0BF6" w:rsidP="004F0BF6"/>
    <w:p w14:paraId="3F72AD02" w14:textId="77777777" w:rsidR="004F0BF6" w:rsidRDefault="004F0BF6" w:rsidP="004F0BF6">
      <w:r>
        <w:t xml:space="preserve">For deployment: Ensure PostgreSQL, Ollama, and FAISS indexes are ready. Configure settings.py with profiles. Pre-download models. Test end-to-end. Monitor logs and error rates. Plan scaling via async, </w:t>
      </w:r>
      <w:proofErr w:type="gramStart"/>
      <w:r>
        <w:t>caching</w:t>
      </w:r>
      <w:proofErr w:type="gramEnd"/>
      <w:r>
        <w:t>, and distributed infrastructure.</w:t>
      </w:r>
    </w:p>
    <w:p w14:paraId="342ADF05" w14:textId="77777777" w:rsidR="00A20DF0" w:rsidRDefault="00A20DF0"/>
    <w:sectPr w:rsidR="00A20DF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4343912">
    <w:abstractNumId w:val="8"/>
  </w:num>
  <w:num w:numId="2" w16cid:durableId="1793085401">
    <w:abstractNumId w:val="6"/>
  </w:num>
  <w:num w:numId="3" w16cid:durableId="1774746026">
    <w:abstractNumId w:val="5"/>
  </w:num>
  <w:num w:numId="4" w16cid:durableId="646741766">
    <w:abstractNumId w:val="4"/>
  </w:num>
  <w:num w:numId="5" w16cid:durableId="1023285426">
    <w:abstractNumId w:val="7"/>
  </w:num>
  <w:num w:numId="6" w16cid:durableId="2024823426">
    <w:abstractNumId w:val="3"/>
  </w:num>
  <w:num w:numId="7" w16cid:durableId="2118330218">
    <w:abstractNumId w:val="2"/>
  </w:num>
  <w:num w:numId="8" w16cid:durableId="1930234607">
    <w:abstractNumId w:val="1"/>
  </w:num>
  <w:num w:numId="9" w16cid:durableId="1061171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16E"/>
    <w:rsid w:val="0015074B"/>
    <w:rsid w:val="0029639D"/>
    <w:rsid w:val="00326F90"/>
    <w:rsid w:val="0039749D"/>
    <w:rsid w:val="004F0BF6"/>
    <w:rsid w:val="00A20D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31EE0"/>
  <w14:defaultImageDpi w14:val="300"/>
  <w15:docId w15:val="{30A513D5-2DF2-4AEE-9B8C-D0B04366F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8864</Words>
  <Characters>50531</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Gornal</cp:lastModifiedBy>
  <cp:revision>2</cp:revision>
  <dcterms:created xsi:type="dcterms:W3CDTF">2013-12-23T23:15:00Z</dcterms:created>
  <dcterms:modified xsi:type="dcterms:W3CDTF">2026-02-13T11:52:00Z</dcterms:modified>
  <cp:category/>
</cp:coreProperties>
</file>